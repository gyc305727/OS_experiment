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2026春《操作系统》课程实验报告</w:t>
      </w:r>
    </w:p>
    <w:p>
      <w:pPr>
        <w:jc w:val="center"/>
      </w:pPr>
      <w:r>
        <w:rPr>
          <w:b/>
          <w:sz w:val="28"/>
        </w:rPr>
        <w:t>实验4：多道程序与协作式调度</w:t>
      </w:r>
    </w:p>
    <w:p>
      <w:pPr>
        <w:jc w:val="center"/>
      </w:pPr>
      <w:r>
        <w:rPr>
          <w:b w:val="0"/>
          <w:sz w:val="24"/>
        </w:rPr>
        <w:t>23251004  郭逸晨</w:t>
      </w:r>
    </w:p>
    <w:p/>
    <w:p>
      <w:pPr>
        <w:pStyle w:val="Heading1"/>
      </w:pPr>
      <w:r>
        <w:t>实验步骤</w:t>
      </w:r>
    </w:p>
    <w:p>
      <w:pPr>
        <w:pStyle w:val="Heading2"/>
      </w:pPr>
      <w:r>
        <w:t>阶段0：启动并进入实验容器</w:t>
      </w:r>
    </w:p>
    <w:p>
      <w:r>
        <w:t>目的：从 Windows PowerShell 进入已配置好的 openEuler 实验容器，确认后续命令统一在容器内 `/mnt` 仓库根目录执行。</w:t>
      </w:r>
    </w:p>
    <w:p>
      <w:r>
        <w:t>命令：</w:t>
      </w:r>
    </w:p>
    <w:p>
      <w:pPr>
        <w:pStyle w:val="Code"/>
      </w:pPr>
      <w:r>
        <w:t>Set-Location -LiteralPath "D:\GYC\2026.3-2026.7\操作系统\experiment"</w:t>
      </w:r>
    </w:p>
    <w:p>
      <w:pPr>
        <w:pStyle w:val="Code"/>
      </w:pPr>
      <w:r>
        <w:t>docker start gardener-exp1</w:t>
      </w:r>
    </w:p>
    <w:p>
      <w:pPr>
        <w:pStyle w:val="Code"/>
      </w:pPr>
      <w:r>
        <w:t>docker exec -it gardener-exp1 bash</w:t>
      </w:r>
    </w:p>
    <w:p>
      <w:r>
        <w:t>进入容器后继续执行：</w:t>
      </w:r>
    </w:p>
    <w:p>
      <w:pPr>
        <w:pStyle w:val="Code"/>
      </w:pPr>
      <w:r>
        <w:t>cd /mnt</w:t>
      </w:r>
    </w:p>
    <w:p>
      <w:pPr>
        <w:pStyle w:val="Code"/>
      </w:pPr>
      <w:r>
        <w:t>pwd</w:t>
      </w:r>
    </w:p>
    <w:p>
      <w:pPr>
        <w:pStyle w:val="Code"/>
      </w:pPr>
      <w:r>
        <w:t>ls</w:t>
      </w:r>
    </w:p>
    <w:p>
      <w:pPr>
        <w:pStyle w:val="Code"/>
      </w:pPr>
      <w:r>
        <w:t>rustc --version</w:t>
      </w:r>
    </w:p>
    <w:p>
      <w:pPr>
        <w:pStyle w:val="Code"/>
      </w:pPr>
      <w:r>
        <w:t>cargo --version</w:t>
      </w:r>
    </w:p>
    <w:p>
      <w:pPr>
        <w:pStyle w:val="Code"/>
      </w:pPr>
      <w:r>
        <w:t>qemu-system-riscv64 --version</w:t>
      </w:r>
    </w:p>
    <w:p>
      <w:r>
        <w:t>成功标志：</w:t>
      </w:r>
    </w:p>
    <w:p>
      <w:pPr>
        <w:pStyle w:val="ListBullet"/>
      </w:pPr>
      <w:r>
        <w:t>PowerShell 能启动 `gardener-exp1` 并进入容器 Bash。</w:t>
      </w:r>
    </w:p>
    <w:p>
      <w:pPr>
        <w:pStyle w:val="ListBullet"/>
      </w:pPr>
      <w:r>
        <w:t>容器内 `pwd` 输出 `/mnt`。</w:t>
      </w:r>
    </w:p>
    <w:p>
      <w:pPr>
        <w:pStyle w:val="ListBullet"/>
      </w:pPr>
      <w:r>
        <w:t>`ls` 能看到 `os`、`user`、`bootloader`、`rust-toolchain` 等实验仓库内容。</w:t>
      </w:r>
    </w:p>
    <w:p>
      <w:pPr>
        <w:pStyle w:val="ListBullet"/>
      </w:pPr>
      <w:r>
        <w:t>Rust、Cargo、QEMU 能输出版本信息。</w:t>
      </w:r>
    </w:p>
    <w:p>
      <w:r>
        <w:t>[图片占位：图4-1 实验4环境与容器入口确认。，正式实验时插入整窗口截图]</w:t>
      </w:r>
    </w:p>
    <w:p>
      <w:pPr>
        <w:pStyle w:val="Caption"/>
      </w:pPr>
      <w:r>
        <w:t>图4-1 实验4环境与容器入口确认。</w:t>
      </w:r>
    </w:p>
    <w:p>
      <w:r>
        <w:t>REPORT_SYNC_BLOCK：</w:t>
      </w:r>
    </w:p>
    <w:p>
      <w:pPr>
        <w:pStyle w:val="ListBullet"/>
      </w:pPr>
      <w:r>
        <w:t>本阶段目标：确认实验4从 Windows 仓库进入 openEuler 容器，并统一切换到 `/mnt`。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成功标志：见本阶段成功标志。</w:t>
      </w:r>
    </w:p>
    <w:p>
      <w:pPr>
        <w:pStyle w:val="ListBullet"/>
      </w:pPr>
      <w:r>
        <w:t>需要截图的位置：阶段0全部命令执行完成后，截图整个命令行窗口。</w:t>
      </w:r>
    </w:p>
    <w:p>
      <w:pPr>
        <w:pStyle w:val="ListBullet"/>
      </w:pPr>
      <w:r>
        <w:t>本阶段修改的文件：无。</w:t>
      </w:r>
    </w:p>
    <w:p>
      <w:pPr>
        <w:pStyle w:val="ListBullet"/>
      </w:pPr>
      <w:r>
        <w:t>报告素材草稿：本阶段确认实验容器能够访问挂载到 `/mnt` 的实验仓库，Rust、Cargo 和 QEMU 工具链可用于后续构建与运行。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checkpoint：环境确认通过后进入阶段1。</w:t>
      </w:r>
    </w:p>
    <w:p>
      <w:pPr>
        <w:pStyle w:val="Heading2"/>
      </w:pPr>
      <w:r>
        <w:t>阶段1：确认实验3代码基线</w:t>
      </w:r>
    </w:p>
    <w:p>
      <w:r>
        <w:t>目的：确认实验4是在实验3批处理与特权级代码基础上继续扩展，检查 `os` 和 `user` 的关键文件。</w:t>
      </w:r>
    </w:p>
    <w:p>
      <w:r>
        <w:t>命令：</w:t>
      </w:r>
    </w:p>
    <w:p>
      <w:pPr>
        <w:pStyle w:val="Code"/>
      </w:pPr>
      <w:r>
        <w:t>cd /mnt</w:t>
      </w:r>
    </w:p>
    <w:p>
      <w:pPr>
        <w:pStyle w:val="Code"/>
      </w:pPr>
      <w:r>
        <w:t>ls docs</w:t>
      </w:r>
    </w:p>
    <w:p>
      <w:pPr>
        <w:pStyle w:val="Code"/>
      </w:pPr>
      <w:r>
        <w:t>ls reports</w:t>
      </w:r>
    </w:p>
    <w:p>
      <w:pPr>
        <w:pStyle w:val="Code"/>
      </w:pPr>
      <w:r>
        <w:t>ls records</w:t>
      </w:r>
    </w:p>
    <w:p>
      <w:pPr>
        <w:pStyle w:val="Code"/>
      </w:pPr>
      <w:r>
        <w:t>ls user/src</w:t>
      </w:r>
    </w:p>
    <w:p>
      <w:pPr>
        <w:pStyle w:val="Code"/>
      </w:pPr>
      <w:r>
        <w:t>ls user/src/bin</w:t>
      </w:r>
    </w:p>
    <w:p>
      <w:pPr>
        <w:pStyle w:val="Code"/>
      </w:pPr>
      <w:r>
        <w:t>ls os/src</w:t>
      </w:r>
    </w:p>
    <w:p>
      <w:pPr>
        <w:pStyle w:val="Code"/>
      </w:pPr>
      <w:r>
        <w:t>ls os/src/trap</w:t>
      </w:r>
    </w:p>
    <w:p>
      <w:pPr>
        <w:pStyle w:val="Code"/>
      </w:pPr>
      <w:r>
        <w:t>ls os/src/syscall</w:t>
      </w:r>
    </w:p>
    <w:p>
      <w:pPr>
        <w:pStyle w:val="Code"/>
      </w:pPr>
      <w:r>
        <w:t>sed -n '1,160p' user/src/syscall.rs</w:t>
      </w:r>
    </w:p>
    <w:p>
      <w:pPr>
        <w:pStyle w:val="Code"/>
      </w:pPr>
      <w:r>
        <w:t>sed -n '1,180p' user/src/lib.rs</w:t>
      </w:r>
    </w:p>
    <w:p>
      <w:pPr>
        <w:pStyle w:val="Code"/>
      </w:pPr>
      <w:r>
        <w:t>sed -n '1,220p' os/src/batch.rs</w:t>
      </w:r>
    </w:p>
    <w:p>
      <w:pPr>
        <w:pStyle w:val="Code"/>
      </w:pPr>
      <w:r>
        <w:t>sed -n '1,160p' os/src/trap/context.rs</w:t>
      </w:r>
    </w:p>
    <w:p>
      <w:pPr>
        <w:pStyle w:val="Code"/>
      </w:pPr>
      <w:r>
        <w:t>sed -n '1,140p' os/src/syscall/mod.rs</w:t>
      </w:r>
    </w:p>
    <w:p>
      <w:pPr>
        <w:pStyle w:val="Code"/>
      </w:pPr>
      <w:r>
        <w:t>sed -n '1,120p' os/src/syscall/process.rs</w:t>
      </w:r>
    </w:p>
    <w:p>
      <w:pPr>
        <w:pStyle w:val="Code"/>
      </w:pPr>
      <w:r>
        <w:t>sed -n '1,120p' os/src/main.rs</w:t>
      </w:r>
    </w:p>
    <w:p>
      <w:r>
        <w:t>成功标志：</w:t>
      </w:r>
    </w:p>
    <w:p>
      <w:pPr>
        <w:pStyle w:val="ListBullet"/>
      </w:pPr>
      <w:r>
        <w:t>能看到 `user` 项目中已有 `src/bin`、`console.rs`、`syscall.rs`、`lib.rs`。</w:t>
      </w:r>
    </w:p>
    <w:p>
      <w:pPr>
        <w:pStyle w:val="ListBullet"/>
      </w:pPr>
      <w:r>
        <w:t>能看到 `os` 项目中已有 `batch.rs`、`trap`、`syscall`、`link_app.S`。</w:t>
      </w:r>
    </w:p>
    <w:p>
      <w:pPr>
        <w:pStyle w:val="ListBullet"/>
      </w:pPr>
      <w:r>
        <w:t>`batch.rs` 当前仍是实验3单应用顺序加载风格，后续会拆分为 loader/task 结构。</w:t>
      </w:r>
    </w:p>
    <w:p>
      <w:r>
        <w:t>[图片占位：图4-2 实验3代码基线确认。，正式实验时插入整窗口截图]</w:t>
      </w:r>
    </w:p>
    <w:p>
      <w:pPr>
        <w:pStyle w:val="Caption"/>
      </w:pPr>
      <w:r>
        <w:t>图4-2 实验3代码基线确认。</w:t>
      </w:r>
    </w:p>
    <w:p>
      <w:r>
        <w:t>REPORT_SYNC_BLOCK：</w:t>
      </w:r>
    </w:p>
    <w:p>
      <w:pPr>
        <w:pStyle w:val="ListBullet"/>
      </w:pPr>
      <w:r>
        <w:t>本阶段目标：确认实验4开始前的代码基线。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成功标志：见本阶段成功标志。</w:t>
      </w:r>
    </w:p>
    <w:p>
      <w:pPr>
        <w:pStyle w:val="ListBullet"/>
      </w:pPr>
      <w:r>
        <w:t>需要截图的位置：显示关键目录和关键文件内容后截图整个命令行窗口。</w:t>
      </w:r>
    </w:p>
    <w:p>
      <w:pPr>
        <w:pStyle w:val="ListBullet"/>
      </w:pPr>
      <w:r>
        <w:t>本阶段修改的文件：无。</w:t>
      </w:r>
    </w:p>
    <w:p>
      <w:pPr>
        <w:pStyle w:val="ListBullet"/>
      </w:pPr>
      <w:r>
        <w:t>报告素材草稿：本阶段确认实验4是在已有用户库、系统调用、Trap 处理和批处理应用加载代码基础上继续实现。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checkpoint：基线确认后进入阶段2。</w:t>
      </w:r>
    </w:p>
    <w:p>
      <w:pPr>
        <w:pStyle w:val="Heading2"/>
      </w:pPr>
      <w:r>
        <w:t>阶段2：调整用户程序构建方式</w:t>
      </w:r>
    </w:p>
    <w:p>
      <w:r>
        <w:t>目的：为每个用户程序设置不同加载地址，并通过 `build.py` 配合 `Makefile` 生成多个用户程序二进制。</w:t>
      </w:r>
    </w:p>
    <w:p>
      <w:r>
        <w:t>命令：</w:t>
      </w:r>
    </w:p>
    <w:p>
      <w:pPr>
        <w:pStyle w:val="Code"/>
      </w:pPr>
      <w:r>
        <w:t>cd /mnt/user</w:t>
      </w:r>
    </w:p>
    <w:p>
      <w:pPr>
        <w:pStyle w:val="Code"/>
      </w:pPr>
      <w:r>
        <w:t>cat &gt; build.py &lt;&lt;'EOF'</w:t>
      </w:r>
    </w:p>
    <w:p>
      <w:pPr>
        <w:pStyle w:val="Code"/>
      </w:pPr>
      <w:r>
        <w:t>import os</w:t>
      </w:r>
    </w:p>
    <w:p>
      <w:pPr>
        <w:pStyle w:val="Code"/>
      </w:pPr>
    </w:p>
    <w:p>
      <w:pPr>
        <w:pStyle w:val="Code"/>
      </w:pPr>
      <w:r>
        <w:t>base_address = 0x80400000</w:t>
      </w:r>
    </w:p>
    <w:p>
      <w:pPr>
        <w:pStyle w:val="Code"/>
      </w:pPr>
      <w:r>
        <w:t>step = 0x20000</w:t>
      </w:r>
    </w:p>
    <w:p>
      <w:pPr>
        <w:pStyle w:val="Code"/>
      </w:pPr>
      <w:r>
        <w:t>linker = 'src/linker.ld'</w:t>
      </w:r>
    </w:p>
    <w:p>
      <w:pPr>
        <w:pStyle w:val="Code"/>
      </w:pPr>
    </w:p>
    <w:p>
      <w:pPr>
        <w:pStyle w:val="Code"/>
      </w:pPr>
      <w:r>
        <w:t>app_id = 0</w:t>
      </w:r>
    </w:p>
    <w:p>
      <w:pPr>
        <w:pStyle w:val="Code"/>
      </w:pPr>
      <w:r>
        <w:t>apps = os.listdir('src/bin')</w:t>
      </w:r>
    </w:p>
    <w:p>
      <w:pPr>
        <w:pStyle w:val="Code"/>
      </w:pPr>
      <w:r>
        <w:t>apps.sort()</w:t>
      </w:r>
    </w:p>
    <w:p>
      <w:pPr>
        <w:pStyle w:val="Code"/>
      </w:pPr>
      <w:r>
        <w:t>for app in apps:</w:t>
      </w:r>
    </w:p>
    <w:p>
      <w:pPr>
        <w:pStyle w:val="Code"/>
      </w:pPr>
      <w:r>
        <w:t xml:space="preserve">    app = app[:app.find('.')]</w:t>
      </w:r>
    </w:p>
    <w:p>
      <w:pPr>
        <w:pStyle w:val="Code"/>
      </w:pPr>
      <w:r>
        <w:t xml:space="preserve">    lines = []</w:t>
      </w:r>
    </w:p>
    <w:p>
      <w:pPr>
        <w:pStyle w:val="Code"/>
      </w:pPr>
      <w:r>
        <w:t xml:space="preserve">    lines_before = []</w:t>
      </w:r>
    </w:p>
    <w:p>
      <w:pPr>
        <w:pStyle w:val="Code"/>
      </w:pPr>
      <w:r>
        <w:t xml:space="preserve">    with open(linker, 'r') as f:</w:t>
      </w:r>
    </w:p>
    <w:p>
      <w:pPr>
        <w:pStyle w:val="Code"/>
      </w:pPr>
      <w:r>
        <w:t xml:space="preserve">        for line in f.readlines():</w:t>
      </w:r>
    </w:p>
    <w:p>
      <w:pPr>
        <w:pStyle w:val="Code"/>
      </w:pPr>
      <w:r>
        <w:t xml:space="preserve">            lines_before.append(line)</w:t>
      </w:r>
    </w:p>
    <w:p>
      <w:pPr>
        <w:pStyle w:val="Code"/>
      </w:pPr>
      <w:r>
        <w:t xml:space="preserve">            line = line.replace(hex(base_address), hex(base_address + step * app_id))</w:t>
      </w:r>
    </w:p>
    <w:p>
      <w:pPr>
        <w:pStyle w:val="Code"/>
      </w:pPr>
      <w:r>
        <w:t xml:space="preserve">            lines.append(line)</w:t>
      </w:r>
    </w:p>
    <w:p>
      <w:pPr>
        <w:pStyle w:val="Code"/>
      </w:pPr>
      <w:r>
        <w:t xml:space="preserve">    with open(linker, 'w+') as f:</w:t>
      </w:r>
    </w:p>
    <w:p>
      <w:pPr>
        <w:pStyle w:val="Code"/>
      </w:pPr>
      <w:r>
        <w:t xml:space="preserve">        f.writelines(lines)</w:t>
      </w:r>
    </w:p>
    <w:p>
      <w:pPr>
        <w:pStyle w:val="Code"/>
      </w:pPr>
      <w:r>
        <w:t xml:space="preserve">    os.system('cargo build --bin %s --release' % app)</w:t>
      </w:r>
    </w:p>
    <w:p>
      <w:pPr>
        <w:pStyle w:val="Code"/>
      </w:pPr>
      <w:r>
        <w:t xml:space="preserve">    print('[build.py] application %s start with address %s' % (app, hex(base_address + step * app_id)))</w:t>
      </w:r>
    </w:p>
    <w:p>
      <w:pPr>
        <w:pStyle w:val="Code"/>
      </w:pPr>
      <w:r>
        <w:t xml:space="preserve">    with open(linker, 'w+') as f:</w:t>
      </w:r>
    </w:p>
    <w:p>
      <w:pPr>
        <w:pStyle w:val="Code"/>
      </w:pPr>
      <w:r>
        <w:t xml:space="preserve">        f.writelines(lines_before)</w:t>
      </w:r>
    </w:p>
    <w:p>
      <w:pPr>
        <w:pStyle w:val="Code"/>
      </w:pPr>
      <w:r>
        <w:t xml:space="preserve">    app_id = app_id + 1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Makefile &lt;&lt;'EOF'</w:t>
      </w:r>
    </w:p>
    <w:p>
      <w:pPr>
        <w:pStyle w:val="Code"/>
      </w:pPr>
      <w:r>
        <w:t>.RECIPEPREFIX := &gt;</w:t>
      </w:r>
    </w:p>
    <w:p>
      <w:pPr>
        <w:pStyle w:val="Code"/>
      </w:pPr>
      <w:r>
        <w:t>TARGET := riscv64gc-unknown-none-elf</w:t>
      </w:r>
    </w:p>
    <w:p>
      <w:pPr>
        <w:pStyle w:val="Code"/>
      </w:pPr>
      <w:r>
        <w:t>MODE := release</w:t>
      </w:r>
    </w:p>
    <w:p>
      <w:pPr>
        <w:pStyle w:val="Code"/>
      </w:pPr>
      <w:r>
        <w:t>APP_DIR := src/bin</w:t>
      </w:r>
    </w:p>
    <w:p>
      <w:pPr>
        <w:pStyle w:val="Code"/>
      </w:pPr>
      <w:r>
        <w:t>TARGET_DIR := target/$(TARGET)/$(MODE)</w:t>
      </w:r>
    </w:p>
    <w:p>
      <w:pPr>
        <w:pStyle w:val="Code"/>
      </w:pPr>
      <w:r>
        <w:t>APPS := $(wildcard $(APP_DIR)/*.rs)</w:t>
      </w:r>
    </w:p>
    <w:p>
      <w:pPr>
        <w:pStyle w:val="Code"/>
      </w:pPr>
      <w:r>
        <w:t>ELFS := $(patsubst $(APP_DIR)/%.rs, $(TARGET_DIR)/%, $(APPS))</w:t>
      </w:r>
    </w:p>
    <w:p>
      <w:pPr>
        <w:pStyle w:val="Code"/>
      </w:pPr>
      <w:r>
        <w:t>BINS := $(patsubst $(APP_DIR)/%.rs, $(TARGET_DIR)/%.bin, $(APPS))</w:t>
      </w:r>
    </w:p>
    <w:p>
      <w:pPr>
        <w:pStyle w:val="Code"/>
      </w:pPr>
    </w:p>
    <w:p>
      <w:pPr>
        <w:pStyle w:val="Code"/>
      </w:pPr>
      <w:r>
        <w:t>OBJDUMP := rust-objdump --arch-name=riscv64</w:t>
      </w:r>
    </w:p>
    <w:p>
      <w:pPr>
        <w:pStyle w:val="Code"/>
      </w:pPr>
      <w:r>
        <w:t>OBJCOPY := rust-objcopy --binary-architecture=riscv64</w:t>
      </w:r>
    </w:p>
    <w:p>
      <w:pPr>
        <w:pStyle w:val="Code"/>
      </w:pPr>
    </w:p>
    <w:p>
      <w:pPr>
        <w:pStyle w:val="Code"/>
      </w:pPr>
      <w:r>
        <w:t>elf: $(APPS)</w:t>
      </w:r>
    </w:p>
    <w:p>
      <w:pPr>
        <w:pStyle w:val="Code"/>
      </w:pPr>
    </w:p>
    <w:p>
      <w:pPr>
        <w:pStyle w:val="Code"/>
      </w:pPr>
      <w:r>
        <w:t>binary: elf</w:t>
      </w:r>
    </w:p>
    <w:p>
      <w:pPr>
        <w:pStyle w:val="Code"/>
      </w:pPr>
    </w:p>
    <w:p>
      <w:pPr>
        <w:pStyle w:val="Code"/>
      </w:pPr>
      <w:r>
        <w:t>build: binary</w:t>
      </w:r>
    </w:p>
    <w:p>
      <w:pPr>
        <w:pStyle w:val="Code"/>
      </w:pPr>
    </w:p>
    <w:p>
      <w:pPr>
        <w:pStyle w:val="Code"/>
      </w:pPr>
      <w:r>
        <w:t>clean:</w:t>
      </w:r>
    </w:p>
    <w:p>
      <w:pPr>
        <w:pStyle w:val="Code"/>
      </w:pPr>
    </w:p>
    <w:p>
      <w:pPr>
        <w:pStyle w:val="Code"/>
      </w:pPr>
      <w:r>
        <w:t>.PHONY: elf binary build clean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'1,120p' build.py</w:t>
      </w:r>
    </w:p>
    <w:p>
      <w:pPr>
        <w:pStyle w:val="Code"/>
      </w:pPr>
      <w:r>
        <w:t>sed -n '1,120p' Makefile</w:t>
      </w:r>
    </w:p>
    <w:p>
      <w:pPr>
        <w:pStyle w:val="Code"/>
      </w:pPr>
      <w:r>
        <w:t>make build</w:t>
      </w:r>
    </w:p>
    <w:p>
      <w:pPr>
        <w:pStyle w:val="Code"/>
      </w:pPr>
      <w:r>
        <w:t>ls -lh target/riscv64gc-unknown-none-elf/release</w:t>
      </w:r>
    </w:p>
    <w:p>
      <w:r>
        <w:t>成功标志：</w:t>
      </w:r>
    </w:p>
    <w:p>
      <w:pPr>
        <w:pStyle w:val="ListBullet"/>
      </w:pPr>
      <w:r>
        <w:t>`build.py` 输出每个应用对应的起始地址。</w:t>
      </w:r>
    </w:p>
    <w:p>
      <w:pPr>
        <w:pStyle w:val="ListBullet"/>
      </w:pPr>
      <w:r>
        <w:t>`make build` 能生成 `.bin` 文件。</w:t>
      </w:r>
    </w:p>
    <w:p>
      <w:pPr>
        <w:pStyle w:val="ListBullet"/>
      </w:pPr>
      <w:r>
        <w:t>输出中能看到用户程序按 `0x80400000`、`0x80420000` 等间隔链接。</w:t>
      </w:r>
    </w:p>
    <w:p>
      <w:r>
        <w:t>[图片占位：图4-3 用户程序按不同地址构建。，正式实验时插入整窗口截图]</w:t>
      </w:r>
    </w:p>
    <w:p>
      <w:pPr>
        <w:pStyle w:val="Caption"/>
      </w:pPr>
      <w:r>
        <w:t>图4-3 用户程序按不同地址构建。</w:t>
      </w:r>
    </w:p>
    <w:p>
      <w:r>
        <w:t>REPORT_SYNC_BLOCK：</w:t>
      </w:r>
    </w:p>
    <w:p>
      <w:pPr>
        <w:pStyle w:val="ListBullet"/>
      </w:pPr>
      <w:r>
        <w:t>本阶段目标：让用户程序支持多道程序场景下的不同加载地址。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成功标志：`make build` 成功，并生成多个用户程序二进制。</w:t>
      </w:r>
    </w:p>
    <w:p>
      <w:pPr>
        <w:pStyle w:val="ListBullet"/>
      </w:pPr>
      <w:r>
        <w:t>需要截图的位置：显示 `build.py` 输出、`make build` 结果和产物列表后截图整个命令行窗口。</w:t>
      </w:r>
    </w:p>
    <w:p>
      <w:pPr>
        <w:pStyle w:val="ListBullet"/>
      </w:pPr>
      <w:r>
        <w:t>本阶段修改的文件：`user/build.py`、`user/Makefile`。</w:t>
      </w:r>
    </w:p>
    <w:p>
      <w:pPr>
        <w:pStyle w:val="ListBullet"/>
      </w:pPr>
      <w:r>
        <w:t>报告素材草稿：本阶段通过构建脚本为每个用户程序临时改写链接地址，使不同应用在内存中具有不同起始地址。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checkpoint：用户程序构建通过后进入阶段3。</w:t>
      </w:r>
    </w:p>
    <w:p>
      <w:pPr>
        <w:pStyle w:val="Heading2"/>
      </w:pPr>
      <w:r>
        <w:t>阶段3：增加 yield 系统调用和测试应用</w:t>
      </w:r>
    </w:p>
    <w:p>
      <w:r>
        <w:t>目的：在用户态封装 `yield_()`，并创建三个主动让出 CPU 的测试应用。</w:t>
      </w:r>
    </w:p>
    <w:p>
      <w:r>
        <w:t>命令：</w:t>
      </w:r>
    </w:p>
    <w:p>
      <w:pPr>
        <w:pStyle w:val="Code"/>
      </w:pPr>
      <w:r>
        <w:t>cd /mnt/user</w:t>
      </w:r>
    </w:p>
    <w:p>
      <w:pPr>
        <w:pStyle w:val="Code"/>
      </w:pPr>
      <w:r>
        <w:t>cat &gt; src/syscall.rs &lt;&lt;'EOF'</w:t>
      </w:r>
    </w:p>
    <w:p>
      <w:pPr>
        <w:pStyle w:val="Code"/>
      </w:pPr>
      <w:r>
        <w:t>use core::arch::asm;</w:t>
      </w:r>
    </w:p>
    <w:p>
      <w:pPr>
        <w:pStyle w:val="Code"/>
      </w:pPr>
    </w:p>
    <w:p>
      <w:pPr>
        <w:pStyle w:val="Code"/>
      </w:pPr>
      <w:r>
        <w:t>const SYSCALL_WRITE: usize = 64;</w:t>
      </w:r>
    </w:p>
    <w:p>
      <w:pPr>
        <w:pStyle w:val="Code"/>
      </w:pPr>
      <w:r>
        <w:t>const SYSCALL_EXIT: usize = 93;</w:t>
      </w:r>
    </w:p>
    <w:p>
      <w:pPr>
        <w:pStyle w:val="Code"/>
      </w:pPr>
      <w:r>
        <w:t>const SYSCALL_YIELD: usize = 124;</w:t>
      </w:r>
    </w:p>
    <w:p>
      <w:pPr>
        <w:pStyle w:val="Code"/>
      </w:pPr>
    </w:p>
    <w:p>
      <w:pPr>
        <w:pStyle w:val="Code"/>
      </w:pPr>
      <w:r>
        <w:t>fn syscall(id: usize, args: [usize; 3]) -&gt; isize {</w:t>
      </w:r>
    </w:p>
    <w:p>
      <w:pPr>
        <w:pStyle w:val="Code"/>
      </w:pPr>
      <w:r>
        <w:t xml:space="preserve">    let mut ret: isize;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</w:t>
      </w:r>
    </w:p>
    <w:p>
      <w:pPr>
        <w:pStyle w:val="Code"/>
      </w:pPr>
      <w:r>
        <w:t xml:space="preserve">            "ecall",</w:t>
      </w:r>
    </w:p>
    <w:p>
      <w:pPr>
        <w:pStyle w:val="Code"/>
      </w:pPr>
      <w:r>
        <w:t xml:space="preserve">            in("x10") args[0],</w:t>
      </w:r>
    </w:p>
    <w:p>
      <w:pPr>
        <w:pStyle w:val="Code"/>
      </w:pPr>
      <w:r>
        <w:t xml:space="preserve">            in("x11") args[1],</w:t>
      </w:r>
    </w:p>
    <w:p>
      <w:pPr>
        <w:pStyle w:val="Code"/>
      </w:pPr>
      <w:r>
        <w:t xml:space="preserve">            in("x12") args[2],</w:t>
      </w:r>
    </w:p>
    <w:p>
      <w:pPr>
        <w:pStyle w:val="Code"/>
      </w:pPr>
      <w:r>
        <w:t xml:space="preserve">            in("x17") id,</w:t>
      </w:r>
    </w:p>
    <w:p>
      <w:pPr>
        <w:pStyle w:val="Code"/>
      </w:pPr>
      <w:r>
        <w:t xml:space="preserve">            lateout("x10") ret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sys_write(fd: usize, buffer: &amp;[u8]) -&gt; isize {</w:t>
      </w:r>
    </w:p>
    <w:p>
      <w:pPr>
        <w:pStyle w:val="Code"/>
      </w:pPr>
      <w:r>
        <w:t xml:space="preserve">    syscall(SYSCALL_WRITE, [fd, buffer.as_ptr() as usize, buffer.len()])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sys_exit(exit_code: i32) -&gt; isize {</w:t>
      </w:r>
    </w:p>
    <w:p>
      <w:pPr>
        <w:pStyle w:val="Code"/>
      </w:pPr>
      <w:r>
        <w:t xml:space="preserve">    syscall(SYSCALL_EXIT, [exit_code as usize, 0, 0])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sys_yield() -&gt; isize {</w:t>
      </w:r>
    </w:p>
    <w:p>
      <w:pPr>
        <w:pStyle w:val="Code"/>
      </w:pPr>
      <w:r>
        <w:t xml:space="preserve">    syscall(SYSCALL_YIELD, [0, 0, 0])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src/lib.rs &lt;&lt;'EOF'</w:t>
      </w:r>
    </w:p>
    <w:p>
      <w:pPr>
        <w:pStyle w:val="Code"/>
      </w:pPr>
      <w:r>
        <w:t>#![no_std]</w:t>
      </w:r>
    </w:p>
    <w:p>
      <w:pPr>
        <w:pStyle w:val="Code"/>
      </w:pPr>
      <w:r>
        <w:t>#![feature(linkage)]</w:t>
      </w:r>
    </w:p>
    <w:p>
      <w:pPr>
        <w:pStyle w:val="Code"/>
      </w:pPr>
    </w:p>
    <w:p>
      <w:pPr>
        <w:pStyle w:val="Code"/>
      </w:pPr>
      <w:r>
        <w:t>#[macro_use]</w:t>
      </w:r>
    </w:p>
    <w:p>
      <w:pPr>
        <w:pStyle w:val="Code"/>
      </w:pPr>
      <w:r>
        <w:t>pub mod console;</w:t>
      </w:r>
    </w:p>
    <w:p>
      <w:pPr>
        <w:pStyle w:val="Code"/>
      </w:pPr>
      <w:r>
        <w:t>mod syscall;</w:t>
      </w:r>
    </w:p>
    <w:p>
      <w:pPr>
        <w:pStyle w:val="Code"/>
      </w:pPr>
      <w:r>
        <w:t>mod lang_items;</w:t>
      </w:r>
    </w:p>
    <w:p>
      <w:pPr>
        <w:pStyle w:val="Code"/>
      </w:pPr>
    </w:p>
    <w:p>
      <w:pPr>
        <w:pStyle w:val="Code"/>
      </w:pPr>
      <w:r>
        <w:t>use syscall::*;</w:t>
      </w:r>
    </w:p>
    <w:p>
      <w:pPr>
        <w:pStyle w:val="Code"/>
      </w:pPr>
    </w:p>
    <w:p>
      <w:pPr>
        <w:pStyle w:val="Code"/>
      </w:pPr>
      <w:r>
        <w:t>pub fn write(fd: usize, buf: &amp;[u8]) -&gt; isize {</w:t>
      </w:r>
    </w:p>
    <w:p>
      <w:pPr>
        <w:pStyle w:val="Code"/>
      </w:pPr>
      <w:r>
        <w:t xml:space="preserve">    sys_write(fd, buf)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exit(exit_code: i32) -&gt; isize {</w:t>
      </w:r>
    </w:p>
    <w:p>
      <w:pPr>
        <w:pStyle w:val="Code"/>
      </w:pPr>
      <w:r>
        <w:t xml:space="preserve">    sys_exit(exit_code)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yield_() -&gt; isize {</w:t>
      </w:r>
    </w:p>
    <w:p>
      <w:pPr>
        <w:pStyle w:val="Code"/>
      </w:pPr>
      <w:r>
        <w:t xml:space="preserve">    sys_yield()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clear_bss() {</w:t>
      </w:r>
    </w:p>
    <w:p>
      <w:pPr>
        <w:pStyle w:val="Code"/>
      </w:pPr>
      <w:r>
        <w:t xml:space="preserve">    extern "C" {</w:t>
      </w:r>
    </w:p>
    <w:p>
      <w:pPr>
        <w:pStyle w:val="Code"/>
      </w:pPr>
      <w:r>
        <w:t xml:space="preserve">        fn start_bss();</w:t>
      </w:r>
    </w:p>
    <w:p>
      <w:pPr>
        <w:pStyle w:val="Code"/>
      </w:pPr>
      <w:r>
        <w:t xml:space="preserve">        fn end_bss();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let start_bss_ptr = start_bss as *const () as usize;</w:t>
      </w:r>
    </w:p>
    <w:p>
      <w:pPr>
        <w:pStyle w:val="Code"/>
      </w:pPr>
      <w:r>
        <w:t xml:space="preserve">    let end_bss_ptr = end_bss as *const () as usize;</w:t>
      </w:r>
    </w:p>
    <w:p>
      <w:pPr>
        <w:pStyle w:val="Code"/>
      </w:pPr>
      <w:r>
        <w:t xml:space="preserve">    (start_bss_ptr..end_bss_ptr).for_each(|a| unsafe {</w:t>
      </w:r>
    </w:p>
    <w:p>
      <w:pPr>
        <w:pStyle w:val="Code"/>
      </w:pPr>
      <w:r>
        <w:t xml:space="preserve">        (a as *mut u8).write_volatile(0)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#[link_section = ".text.entry"]</w:t>
      </w:r>
    </w:p>
    <w:p>
      <w:pPr>
        <w:pStyle w:val="Code"/>
      </w:pPr>
      <w:r>
        <w:t>pub extern "C" fn _start() -&gt; ! {</w:t>
      </w:r>
    </w:p>
    <w:p>
      <w:pPr>
        <w:pStyle w:val="Code"/>
      </w:pPr>
      <w:r>
        <w:t xml:space="preserve">    clear_bss();</w:t>
      </w:r>
    </w:p>
    <w:p>
      <w:pPr>
        <w:pStyle w:val="Code"/>
      </w:pPr>
      <w:r>
        <w:t xml:space="preserve">    exit(main());</w:t>
      </w:r>
    </w:p>
    <w:p>
      <w:pPr>
        <w:pStyle w:val="Code"/>
      </w:pPr>
      <w:r>
        <w:t xml:space="preserve">    panic!("unreachable after sys_exit!");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#[linkage = "weak"]</w:t>
      </w:r>
    </w:p>
    <w:p>
      <w:pPr>
        <w:pStyle w:val="Code"/>
      </w:pPr>
      <w:r>
        <w:t>#[no_mangle]</w:t>
      </w:r>
    </w:p>
    <w:p>
      <w:pPr>
        <w:pStyle w:val="Code"/>
      </w:pPr>
      <w:r>
        <w:t>fn main() -&gt; i32 {</w:t>
      </w:r>
    </w:p>
    <w:p>
      <w:pPr>
        <w:pStyle w:val="Code"/>
      </w:pPr>
      <w:r>
        <w:t xml:space="preserve">    panic!("Cannot find main!");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src/bin/00write_a.rs &lt;&lt;'EOF'</w:t>
      </w:r>
    </w:p>
    <w:p>
      <w:pPr>
        <w:pStyle w:val="Code"/>
      </w:pPr>
      <w:r>
        <w:t>#![no_std]</w:t>
      </w:r>
    </w:p>
    <w:p>
      <w:pPr>
        <w:pStyle w:val="Code"/>
      </w:pPr>
      <w:r>
        <w:t>#![no_main]</w:t>
      </w:r>
    </w:p>
    <w:p>
      <w:pPr>
        <w:pStyle w:val="Code"/>
      </w:pPr>
    </w:p>
    <w:p>
      <w:pPr>
        <w:pStyle w:val="Code"/>
      </w:pPr>
      <w:r>
        <w:t>#[macro_use]</w:t>
      </w:r>
    </w:p>
    <w:p>
      <w:pPr>
        <w:pStyle w:val="Code"/>
      </w:pPr>
      <w:r>
        <w:t>extern crate user_lib;</w:t>
      </w:r>
    </w:p>
    <w:p>
      <w:pPr>
        <w:pStyle w:val="Code"/>
      </w:pPr>
    </w:p>
    <w:p>
      <w:pPr>
        <w:pStyle w:val="Code"/>
      </w:pPr>
      <w:r>
        <w:t>use user_lib::yield_;</w:t>
      </w:r>
    </w:p>
    <w:p>
      <w:pPr>
        <w:pStyle w:val="Code"/>
      </w:pPr>
    </w:p>
    <w:p>
      <w:pPr>
        <w:pStyle w:val="Code"/>
      </w:pPr>
      <w:r>
        <w:t>const WIDTH: usize = 10;</w:t>
      </w:r>
    </w:p>
    <w:p>
      <w:pPr>
        <w:pStyle w:val="Code"/>
      </w:pPr>
      <w:r>
        <w:t>const HEIGHT: usize = 5;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fn main() -&gt; i32 {</w:t>
      </w:r>
    </w:p>
    <w:p>
      <w:pPr>
        <w:pStyle w:val="Code"/>
      </w:pPr>
      <w:r>
        <w:t xml:space="preserve">    for i in 0..HEIGHT {</w:t>
      </w:r>
    </w:p>
    <w:p>
      <w:pPr>
        <w:pStyle w:val="Code"/>
      </w:pPr>
      <w:r>
        <w:t xml:space="preserve">        for _ in 0..WIDTH {</w:t>
      </w:r>
    </w:p>
    <w:p>
      <w:pPr>
        <w:pStyle w:val="Code"/>
      </w:pPr>
      <w:r>
        <w:t xml:space="preserve">            print!("A");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println!(" [{}/{}]", i + 1, HEIGHT);</w:t>
      </w:r>
    </w:p>
    <w:p>
      <w:pPr>
        <w:pStyle w:val="Code"/>
      </w:pPr>
      <w:r>
        <w:t xml:space="preserve">        yield_();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println!("Test write_a OK!");</w:t>
      </w:r>
    </w:p>
    <w:p>
      <w:pPr>
        <w:pStyle w:val="Code"/>
      </w:pPr>
      <w:r>
        <w:t xml:space="preserve">    0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src/bin/01write_b.rs &lt;&lt;'EOF'</w:t>
      </w:r>
    </w:p>
    <w:p>
      <w:pPr>
        <w:pStyle w:val="Code"/>
      </w:pPr>
      <w:r>
        <w:t>#![no_std]</w:t>
      </w:r>
    </w:p>
    <w:p>
      <w:pPr>
        <w:pStyle w:val="Code"/>
      </w:pPr>
      <w:r>
        <w:t>#![no_main]</w:t>
      </w:r>
    </w:p>
    <w:p>
      <w:pPr>
        <w:pStyle w:val="Code"/>
      </w:pPr>
    </w:p>
    <w:p>
      <w:pPr>
        <w:pStyle w:val="Code"/>
      </w:pPr>
      <w:r>
        <w:t>#[macro_use]</w:t>
      </w:r>
    </w:p>
    <w:p>
      <w:pPr>
        <w:pStyle w:val="Code"/>
      </w:pPr>
      <w:r>
        <w:t>extern crate user_lib;</w:t>
      </w:r>
    </w:p>
    <w:p>
      <w:pPr>
        <w:pStyle w:val="Code"/>
      </w:pPr>
    </w:p>
    <w:p>
      <w:pPr>
        <w:pStyle w:val="Code"/>
      </w:pPr>
      <w:r>
        <w:t>use user_lib::yield_;</w:t>
      </w:r>
    </w:p>
    <w:p>
      <w:pPr>
        <w:pStyle w:val="Code"/>
      </w:pPr>
    </w:p>
    <w:p>
      <w:pPr>
        <w:pStyle w:val="Code"/>
      </w:pPr>
      <w:r>
        <w:t>const WIDTH: usize = 10;</w:t>
      </w:r>
    </w:p>
    <w:p>
      <w:pPr>
        <w:pStyle w:val="Code"/>
      </w:pPr>
      <w:r>
        <w:t>const HEIGHT: usize = 5;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fn main() -&gt; i32 {</w:t>
      </w:r>
    </w:p>
    <w:p>
      <w:pPr>
        <w:pStyle w:val="Code"/>
      </w:pPr>
      <w:r>
        <w:t xml:space="preserve">    for i in 0..HEIGHT {</w:t>
      </w:r>
    </w:p>
    <w:p>
      <w:pPr>
        <w:pStyle w:val="Code"/>
      </w:pPr>
      <w:r>
        <w:t xml:space="preserve">        for _ in 0..WIDTH {</w:t>
      </w:r>
    </w:p>
    <w:p>
      <w:pPr>
        <w:pStyle w:val="Code"/>
      </w:pPr>
      <w:r>
        <w:t xml:space="preserve">            print!("B");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println!(" [{}/{}]", i + 1, HEIGHT);</w:t>
      </w:r>
    </w:p>
    <w:p>
      <w:pPr>
        <w:pStyle w:val="Code"/>
      </w:pPr>
      <w:r>
        <w:t xml:space="preserve">        yield_();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println!("Test write_b OK!");</w:t>
      </w:r>
    </w:p>
    <w:p>
      <w:pPr>
        <w:pStyle w:val="Code"/>
      </w:pPr>
      <w:r>
        <w:t xml:space="preserve">    0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src/bin/02write_c.rs &lt;&lt;'EOF'</w:t>
      </w:r>
    </w:p>
    <w:p>
      <w:pPr>
        <w:pStyle w:val="Code"/>
      </w:pPr>
      <w:r>
        <w:t>#![no_std]</w:t>
      </w:r>
    </w:p>
    <w:p>
      <w:pPr>
        <w:pStyle w:val="Code"/>
      </w:pPr>
      <w:r>
        <w:t>#![no_main]</w:t>
      </w:r>
    </w:p>
    <w:p>
      <w:pPr>
        <w:pStyle w:val="Code"/>
      </w:pPr>
    </w:p>
    <w:p>
      <w:pPr>
        <w:pStyle w:val="Code"/>
      </w:pPr>
      <w:r>
        <w:t>#[macro_use]</w:t>
      </w:r>
    </w:p>
    <w:p>
      <w:pPr>
        <w:pStyle w:val="Code"/>
      </w:pPr>
      <w:r>
        <w:t>extern crate user_lib;</w:t>
      </w:r>
    </w:p>
    <w:p>
      <w:pPr>
        <w:pStyle w:val="Code"/>
      </w:pPr>
    </w:p>
    <w:p>
      <w:pPr>
        <w:pStyle w:val="Code"/>
      </w:pPr>
      <w:r>
        <w:t>use user_lib::yield_;</w:t>
      </w:r>
    </w:p>
    <w:p>
      <w:pPr>
        <w:pStyle w:val="Code"/>
      </w:pPr>
    </w:p>
    <w:p>
      <w:pPr>
        <w:pStyle w:val="Code"/>
      </w:pPr>
      <w:r>
        <w:t>const WIDTH: usize = 10;</w:t>
      </w:r>
    </w:p>
    <w:p>
      <w:pPr>
        <w:pStyle w:val="Code"/>
      </w:pPr>
      <w:r>
        <w:t>const HEIGHT: usize = 5;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fn main() -&gt; i32 {</w:t>
      </w:r>
    </w:p>
    <w:p>
      <w:pPr>
        <w:pStyle w:val="Code"/>
      </w:pPr>
      <w:r>
        <w:t xml:space="preserve">    for i in 0..HEIGHT {</w:t>
      </w:r>
    </w:p>
    <w:p>
      <w:pPr>
        <w:pStyle w:val="Code"/>
      </w:pPr>
      <w:r>
        <w:t xml:space="preserve">        for _ in 0..WIDTH {</w:t>
      </w:r>
    </w:p>
    <w:p>
      <w:pPr>
        <w:pStyle w:val="Code"/>
      </w:pPr>
      <w:r>
        <w:t xml:space="preserve">            print!("C");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println!(" [{}/{}]", i + 1, HEIGHT);</w:t>
      </w:r>
    </w:p>
    <w:p>
      <w:pPr>
        <w:pStyle w:val="Code"/>
      </w:pPr>
      <w:r>
        <w:t xml:space="preserve">        yield_();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println!("Test write_c OK!");</w:t>
      </w:r>
    </w:p>
    <w:p>
      <w:pPr>
        <w:pStyle w:val="Code"/>
      </w:pPr>
      <w:r>
        <w:t xml:space="preserve">    0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'1,120p' src/syscall.rs</w:t>
      </w:r>
    </w:p>
    <w:p>
      <w:pPr>
        <w:pStyle w:val="Code"/>
      </w:pPr>
      <w:r>
        <w:t>sed -n '1,140p' src/lib.rs</w:t>
      </w:r>
    </w:p>
    <w:p>
      <w:pPr>
        <w:pStyle w:val="Code"/>
      </w:pPr>
      <w:r>
        <w:t>ls src/bin</w:t>
      </w:r>
    </w:p>
    <w:p>
      <w:pPr>
        <w:pStyle w:val="Code"/>
      </w:pPr>
      <w:r>
        <w:t>make build</w:t>
      </w:r>
    </w:p>
    <w:p>
      <w:r>
        <w:t>成功标志：</w:t>
      </w:r>
    </w:p>
    <w:p>
      <w:pPr>
        <w:pStyle w:val="ListBullet"/>
      </w:pPr>
      <w:r>
        <w:t>`src/syscall.rs` 中存在 `SYSCALL_YIELD = 124`。</w:t>
      </w:r>
    </w:p>
    <w:p>
      <w:pPr>
        <w:pStyle w:val="ListBullet"/>
      </w:pPr>
      <w:r>
        <w:t>`src/lib.rs` 中存在 `yield_()`。</w:t>
      </w:r>
    </w:p>
    <w:p>
      <w:pPr>
        <w:pStyle w:val="ListBullet"/>
      </w:pPr>
      <w:r>
        <w:t>`00write_a.rs`、`01write_b.rs`、`02write_c.rs` 能参与 `make build`。</w:t>
      </w:r>
    </w:p>
    <w:p>
      <w:r>
        <w:t>[图片占位：图4-4 用户态 yield 封装与测试应用构建。，正式实验时插入整窗口截图]</w:t>
      </w:r>
    </w:p>
    <w:p>
      <w:pPr>
        <w:pStyle w:val="Caption"/>
      </w:pPr>
      <w:r>
        <w:t>图4-4 用户态 yield 封装与测试应用构建。</w:t>
      </w:r>
    </w:p>
    <w:p>
      <w:r>
        <w:t>REPORT_SYNC_BLOCK：</w:t>
      </w:r>
    </w:p>
    <w:p>
      <w:pPr>
        <w:pStyle w:val="ListBullet"/>
      </w:pPr>
      <w:r>
        <w:t>本阶段目标：让用户程序可以主动触发 `yield` 系统调用。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成功标志：用户库和三个测试应用编译通过。</w:t>
      </w:r>
    </w:p>
    <w:p>
      <w:pPr>
        <w:pStyle w:val="ListBullet"/>
      </w:pPr>
      <w:r>
        <w:t>需要截图的位置：显示新增文件内容摘要和 `make build` 结果后截图整个命令行窗口。</w:t>
      </w:r>
    </w:p>
    <w:p>
      <w:pPr>
        <w:pStyle w:val="ListBullet"/>
      </w:pPr>
      <w:r>
        <w:t>本阶段修改的文件：`user/src/syscall.rs`、`user/src/lib.rs`、`user/src/bin/00write_a.rs`、`user/src/bin/01write_b.rs`、`user/src/bin/02write_c.rs`。</w:t>
      </w:r>
    </w:p>
    <w:p>
      <w:pPr>
        <w:pStyle w:val="ListBullet"/>
      </w:pPr>
      <w:r>
        <w:t>报告素材草稿：本阶段在用户态增加 `yield_` 封装，使应用能通过系统调用主动让出 CPU，为协作式调度提供触发点。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checkpoint：用户应用构建通过后进入阶段4。</w:t>
      </w:r>
    </w:p>
    <w:p>
      <w:pPr>
        <w:pStyle w:val="Heading2"/>
      </w:pPr>
      <w:r>
        <w:t>阶段4：拆分内核配置和应用加载模块</w:t>
      </w:r>
    </w:p>
    <w:p>
      <w:r>
        <w:t>目的：将实验3中批处理加载逻辑拆分为 `config.rs` 和 `loader.rs`，一次性加载多个应用到不同内存地址。</w:t>
      </w:r>
    </w:p>
    <w:p>
      <w:r>
        <w:t>命令：</w:t>
      </w:r>
    </w:p>
    <w:p>
      <w:pPr>
        <w:pStyle w:val="Code"/>
      </w:pPr>
      <w:r>
        <w:t>cd /mnt/os</w:t>
      </w:r>
    </w:p>
    <w:p>
      <w:pPr>
        <w:pStyle w:val="Code"/>
      </w:pPr>
      <w:r>
        <w:t>cat &gt; src/config.rs &lt;&lt;'EOF'</w:t>
      </w:r>
    </w:p>
    <w:p>
      <w:pPr>
        <w:pStyle w:val="Code"/>
      </w:pPr>
      <w:r>
        <w:t>pub const USER_STACK_SIZE: usize = 4096 * 2;</w:t>
      </w:r>
    </w:p>
    <w:p>
      <w:pPr>
        <w:pStyle w:val="Code"/>
      </w:pPr>
      <w:r>
        <w:t>pub const KERNEL_STACK_SIZE: usize = 4096 * 2;</w:t>
      </w:r>
    </w:p>
    <w:p>
      <w:pPr>
        <w:pStyle w:val="Code"/>
      </w:pPr>
      <w:r>
        <w:t>pub const MAX_APP_NUM: usize = 16;</w:t>
      </w:r>
    </w:p>
    <w:p>
      <w:pPr>
        <w:pStyle w:val="Code"/>
      </w:pPr>
      <w:r>
        <w:t>pub const APP_BASE_ADDRESS: usize = 0x80400000;</w:t>
      </w:r>
    </w:p>
    <w:p>
      <w:pPr>
        <w:pStyle w:val="Code"/>
      </w:pPr>
      <w:r>
        <w:t>pub const APP_SIZE_LIMIT: usize = 0x20000;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src/loader.rs &lt;&lt;'EOF'</w:t>
      </w:r>
    </w:p>
    <w:p>
      <w:pPr>
        <w:pStyle w:val="Code"/>
      </w:pPr>
      <w:r>
        <w:t>use core::arch::asm;</w:t>
      </w:r>
    </w:p>
    <w:p>
      <w:pPr>
        <w:pStyle w:val="Code"/>
      </w:pPr>
    </w:p>
    <w:p>
      <w:pPr>
        <w:pStyle w:val="Code"/>
      </w:pPr>
      <w:r>
        <w:t>use crate::config::*;</w:t>
      </w:r>
    </w:p>
    <w:p>
      <w:pPr>
        <w:pStyle w:val="Code"/>
      </w:pPr>
      <w:r>
        <w:t>use crate::task::TaskContext;</w:t>
      </w:r>
    </w:p>
    <w:p>
      <w:pPr>
        <w:pStyle w:val="Code"/>
      </w:pPr>
      <w:r>
        <w:t>use crate::trap::TrapContext;</w:t>
      </w:r>
    </w:p>
    <w:p>
      <w:pPr>
        <w:pStyle w:val="Code"/>
      </w:pPr>
    </w:p>
    <w:p>
      <w:pPr>
        <w:pStyle w:val="Code"/>
      </w:pPr>
      <w:r>
        <w:t>#[repr(align(4096))]</w:t>
      </w:r>
    </w:p>
    <w:p>
      <w:pPr>
        <w:pStyle w:val="Code"/>
      </w:pPr>
      <w:r>
        <w:t>#[derive(Copy, Clone)]</w:t>
      </w:r>
    </w:p>
    <w:p>
      <w:pPr>
        <w:pStyle w:val="Code"/>
      </w:pPr>
      <w:r>
        <w:t>struct KernelStack {</w:t>
      </w:r>
    </w:p>
    <w:p>
      <w:pPr>
        <w:pStyle w:val="Code"/>
      </w:pPr>
      <w:r>
        <w:t xml:space="preserve">    data: [u8; KERNEL_STACK_SIZE],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#[repr(align(4096))]</w:t>
      </w:r>
    </w:p>
    <w:p>
      <w:pPr>
        <w:pStyle w:val="Code"/>
      </w:pPr>
      <w:r>
        <w:t>#[derive(Copy, Clone)]</w:t>
      </w:r>
    </w:p>
    <w:p>
      <w:pPr>
        <w:pStyle w:val="Code"/>
      </w:pPr>
      <w:r>
        <w:t>struct UserStack {</w:t>
      </w:r>
    </w:p>
    <w:p>
      <w:pPr>
        <w:pStyle w:val="Code"/>
      </w:pPr>
      <w:r>
        <w:t xml:space="preserve">    data: [u8; USER_STACK_SIZE],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static KERNEL_STACK: [KernelStack; MAX_APP_NUM] = [</w:t>
      </w:r>
    </w:p>
    <w:p>
      <w:pPr>
        <w:pStyle w:val="Code"/>
      </w:pPr>
      <w:r>
        <w:t xml:space="preserve">    KernelStack { data: [0; KERNEL_STACK_SIZE] };</w:t>
      </w:r>
    </w:p>
    <w:p>
      <w:pPr>
        <w:pStyle w:val="Code"/>
      </w:pPr>
      <w:r>
        <w:t xml:space="preserve">    MAX_APP_NUM</w:t>
      </w:r>
    </w:p>
    <w:p>
      <w:pPr>
        <w:pStyle w:val="Code"/>
      </w:pPr>
      <w:r>
        <w:t>];</w:t>
      </w:r>
    </w:p>
    <w:p>
      <w:pPr>
        <w:pStyle w:val="Code"/>
      </w:pPr>
    </w:p>
    <w:p>
      <w:pPr>
        <w:pStyle w:val="Code"/>
      </w:pPr>
      <w:r>
        <w:t>static USER_STACK: [UserStack; MAX_APP_NUM] = [</w:t>
      </w:r>
    </w:p>
    <w:p>
      <w:pPr>
        <w:pStyle w:val="Code"/>
      </w:pPr>
      <w:r>
        <w:t xml:space="preserve">    UserStack { data: [0; USER_STACK_SIZE] };</w:t>
      </w:r>
    </w:p>
    <w:p>
      <w:pPr>
        <w:pStyle w:val="Code"/>
      </w:pPr>
      <w:r>
        <w:t xml:space="preserve">    MAX_APP_NUM</w:t>
      </w:r>
    </w:p>
    <w:p>
      <w:pPr>
        <w:pStyle w:val="Code"/>
      </w:pPr>
      <w:r>
        <w:t>];</w:t>
      </w:r>
    </w:p>
    <w:p>
      <w:pPr>
        <w:pStyle w:val="Code"/>
      </w:pPr>
    </w:p>
    <w:p>
      <w:pPr>
        <w:pStyle w:val="Code"/>
      </w:pPr>
      <w:r>
        <w:t>impl KernelStack {</w:t>
      </w:r>
    </w:p>
    <w:p>
      <w:pPr>
        <w:pStyle w:val="Code"/>
      </w:pPr>
      <w:r>
        <w:t xml:space="preserve">    fn get_sp(&amp;self) -&gt; usize {</w:t>
      </w:r>
    </w:p>
    <w:p>
      <w:pPr>
        <w:pStyle w:val="Code"/>
      </w:pPr>
      <w:r>
        <w:t xml:space="preserve">        self.data.as_ptr() as usize + KERNEL_STACK_SIZE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 fn push_context(&amp;self, trap_cx: TrapContext, task_cx: TaskContext) -&gt; &amp;'static TaskContext {</w:t>
      </w:r>
    </w:p>
    <w:p>
      <w:pPr>
        <w:pStyle w:val="Code"/>
      </w:pPr>
      <w:r>
        <w:t xml:space="preserve">        unsafe {</w:t>
      </w:r>
    </w:p>
    <w:p>
      <w:pPr>
        <w:pStyle w:val="Code"/>
      </w:pPr>
      <w:r>
        <w:t xml:space="preserve">            let trap_cx_ptr = (self.get_sp() - core::mem::size_of::&lt;TrapContext&gt;()) as *mut TrapContext;</w:t>
      </w:r>
    </w:p>
    <w:p>
      <w:pPr>
        <w:pStyle w:val="Code"/>
      </w:pPr>
      <w:r>
        <w:t xml:space="preserve">            *trap_cx_ptr = trap_cx;</w:t>
      </w:r>
    </w:p>
    <w:p>
      <w:pPr>
        <w:pStyle w:val="Code"/>
      </w:pPr>
      <w:r>
        <w:t xml:space="preserve">            let task_cx_ptr = (trap_cx_ptr as usize - core::mem::size_of::&lt;TaskContext&gt;()) as *mut TaskContext;</w:t>
      </w:r>
    </w:p>
    <w:p>
      <w:pPr>
        <w:pStyle w:val="Code"/>
      </w:pPr>
      <w:r>
        <w:t xml:space="preserve">            *task_cx_ptr = task_cx;</w:t>
      </w:r>
    </w:p>
    <w:p>
      <w:pPr>
        <w:pStyle w:val="Code"/>
      </w:pPr>
      <w:r>
        <w:t xml:space="preserve">            task_cx_ptr.as_ref().unwrap()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impl UserStack {</w:t>
      </w:r>
    </w:p>
    <w:p>
      <w:pPr>
        <w:pStyle w:val="Code"/>
      </w:pPr>
      <w:r>
        <w:t xml:space="preserve">    fn get_sp(&amp;self) -&gt; usize {</w:t>
      </w:r>
    </w:p>
    <w:p>
      <w:pPr>
        <w:pStyle w:val="Code"/>
      </w:pPr>
      <w:r>
        <w:t xml:space="preserve">        self.data.as_ptr() as usize + USER_STACK_SIZE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get_base_i(app_id: usize) -&gt; usize {</w:t>
      </w:r>
    </w:p>
    <w:p>
      <w:pPr>
        <w:pStyle w:val="Code"/>
      </w:pPr>
      <w:r>
        <w:t xml:space="preserve">    APP_BASE_ADDRESS + app_id * APP_SIZE_LIMIT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get_num_app() -&gt; usize {</w:t>
      </w:r>
    </w:p>
    <w:p>
      <w:pPr>
        <w:pStyle w:val="Code"/>
      </w:pPr>
      <w:r>
        <w:t xml:space="preserve">    extern "C" {</w:t>
      </w:r>
    </w:p>
    <w:p>
      <w:pPr>
        <w:pStyle w:val="Code"/>
      </w:pPr>
      <w:r>
        <w:t xml:space="preserve">        fn _num_app();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unsafe { (_num_app as *const () as *const usize).read_volatile()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load_apps() {</w:t>
      </w:r>
    </w:p>
    <w:p>
      <w:pPr>
        <w:pStyle w:val="Code"/>
      </w:pPr>
      <w:r>
        <w:t xml:space="preserve">    extern "C" {</w:t>
      </w:r>
    </w:p>
    <w:p>
      <w:pPr>
        <w:pStyle w:val="Code"/>
      </w:pPr>
      <w:r>
        <w:t xml:space="preserve">        fn _num_app();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let num_app_ptr = _num_app as *const () as *const usize;</w:t>
      </w:r>
    </w:p>
    <w:p>
      <w:pPr>
        <w:pStyle w:val="Code"/>
      </w:pPr>
      <w:r>
        <w:t xml:space="preserve">    let num_app = get_num_app();</w:t>
      </w:r>
    </w:p>
    <w:p>
      <w:pPr>
        <w:pStyle w:val="Code"/>
      </w:pPr>
      <w:r>
        <w:t xml:space="preserve">    let app_start = unsafe {</w:t>
      </w:r>
    </w:p>
    <w:p>
      <w:pPr>
        <w:pStyle w:val="Code"/>
      </w:pPr>
      <w:r>
        <w:t xml:space="preserve">        core::slice::from_raw_parts(num_app_ptr.add(1), num_app + 1)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asm!("fence.i");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i in 0..num_app {</w:t>
      </w:r>
    </w:p>
    <w:p>
      <w:pPr>
        <w:pStyle w:val="Code"/>
      </w:pPr>
      <w:r>
        <w:t xml:space="preserve">        let base_i = get_base_i(i);</w:t>
      </w:r>
    </w:p>
    <w:p>
      <w:pPr>
        <w:pStyle w:val="Code"/>
      </w:pPr>
      <w:r>
        <w:t xml:space="preserve">        (base_i..base_i + APP_SIZE_LIMIT).for_each(|addr| unsafe {</w:t>
      </w:r>
    </w:p>
    <w:p>
      <w:pPr>
        <w:pStyle w:val="Code"/>
      </w:pPr>
      <w:r>
        <w:t xml:space="preserve">            (addr as *mut u8).write_volatile(0)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let src = unsafe {</w:t>
      </w:r>
    </w:p>
    <w:p>
      <w:pPr>
        <w:pStyle w:val="Code"/>
      </w:pPr>
      <w:r>
        <w:t xml:space="preserve">            core::slice::from_raw_parts(</w:t>
      </w:r>
    </w:p>
    <w:p>
      <w:pPr>
        <w:pStyle w:val="Code"/>
      </w:pPr>
      <w:r>
        <w:t xml:space="preserve">                app_start[i] as *const u8,</w:t>
      </w:r>
    </w:p>
    <w:p>
      <w:pPr>
        <w:pStyle w:val="Code"/>
      </w:pPr>
      <w:r>
        <w:t xml:space="preserve">                app_start[i + 1] - app_start[i],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let dst = unsafe {</w:t>
      </w:r>
    </w:p>
    <w:p>
      <w:pPr>
        <w:pStyle w:val="Code"/>
      </w:pPr>
      <w:r>
        <w:t xml:space="preserve">            core::slice::from_raw_parts_mut(base_i as *mut u8, src.len())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dst.copy_from_slice(src);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init_app_cx(app_id: usize) -&gt; &amp;'static TaskContext {</w:t>
      </w:r>
    </w:p>
    <w:p>
      <w:pPr>
        <w:pStyle w:val="Code"/>
      </w:pPr>
      <w:r>
        <w:t xml:space="preserve">    KERNEL_STACK[app_id].push_context(</w:t>
      </w:r>
    </w:p>
    <w:p>
      <w:pPr>
        <w:pStyle w:val="Code"/>
      </w:pPr>
      <w:r>
        <w:t xml:space="preserve">        TrapContext::app_init_context(get_base_i(app_id), USER_STACK[app_id].get_sp()),</w:t>
      </w:r>
    </w:p>
    <w:p>
      <w:pPr>
        <w:pStyle w:val="Code"/>
      </w:pPr>
      <w:r>
        <w:t xml:space="preserve">        TaskContext::goto_restore(),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'1,120p' src/config.rs</w:t>
      </w:r>
    </w:p>
    <w:p>
      <w:pPr>
        <w:pStyle w:val="Code"/>
      </w:pPr>
      <w:r>
        <w:t>sed -n '1,180p' src/loader.rs</w:t>
      </w:r>
    </w:p>
    <w:p>
      <w:r>
        <w:t>成功标志：</w:t>
      </w:r>
    </w:p>
    <w:p>
      <w:pPr>
        <w:pStyle w:val="ListBullet"/>
      </w:pPr>
      <w:r>
        <w:t>`config.rs` 中集中定义应用数量、栈大小和应用加载地址。</w:t>
      </w:r>
    </w:p>
    <w:p>
      <w:pPr>
        <w:pStyle w:val="ListBullet"/>
      </w:pPr>
      <w:r>
        <w:t>`loader.rs` 中能读取 `_num_app`，并把所有应用复制到不同内存区间。</w:t>
      </w:r>
    </w:p>
    <w:p>
      <w:pPr>
        <w:pStyle w:val="ListBullet"/>
      </w:pPr>
      <w:r>
        <w:t>`loader.rs` 中提供 `init_app_cx(app_id)`，为每个应用构造初始 Trap 上下文和任务上下文。</w:t>
      </w:r>
    </w:p>
    <w:p>
      <w:r>
        <w:t>[图片占位：图4-5 内核配置与应用加载模块。，正式实验时插入整窗口截图]</w:t>
      </w:r>
    </w:p>
    <w:p>
      <w:pPr>
        <w:pStyle w:val="Caption"/>
      </w:pPr>
      <w:r>
        <w:t>图4-5 内核配置与应用加载模块。</w:t>
      </w:r>
    </w:p>
    <w:p>
      <w:r>
        <w:t>REPORT_SYNC_BLOCK：</w:t>
      </w:r>
    </w:p>
    <w:p>
      <w:pPr>
        <w:pStyle w:val="ListBullet"/>
      </w:pPr>
      <w:r>
        <w:t>本阶段目标：建立多道程序加载的地址和加载模块。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成功标志：`config.rs` 和 `loader.rs` 内容创建完成。</w:t>
      </w:r>
    </w:p>
    <w:p>
      <w:pPr>
        <w:pStyle w:val="ListBullet"/>
      </w:pPr>
      <w:r>
        <w:t>需要截图的位置：显示两个文件内容后截图整个命令行窗口。</w:t>
      </w:r>
    </w:p>
    <w:p>
      <w:pPr>
        <w:pStyle w:val="ListBullet"/>
      </w:pPr>
      <w:r>
        <w:t>本阶段修改的文件：`os/src/config.rs`、`os/src/loader.rs`。</w:t>
      </w:r>
    </w:p>
    <w:p>
      <w:pPr>
        <w:pStyle w:val="ListBullet"/>
      </w:pPr>
      <w:r>
        <w:t>报告素材草稿：本阶段将应用加载地址、应用大小限制和栈大小抽离为配置，并实现一次性加载多个应用的逻辑。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checkpoint：加载模块完成后进入阶段5。</w:t>
      </w:r>
    </w:p>
    <w:p>
      <w:pPr>
        <w:pStyle w:val="Heading2"/>
      </w:pPr>
      <w:r>
        <w:t>阶段5：实现任务上下文、任务控制块和任务切换</w:t>
      </w:r>
    </w:p>
    <w:p>
      <w:r>
        <w:t>目的：建立协作式调度所需的任务上下文保存、任务状态、任务控制块、任务管理器和汇编切换入口。</w:t>
      </w:r>
    </w:p>
    <w:p>
      <w:r>
        <w:t>命令：</w:t>
      </w:r>
    </w:p>
    <w:p>
      <w:pPr>
        <w:pStyle w:val="Code"/>
      </w:pPr>
      <w:r>
        <w:t>cd /mnt/os</w:t>
      </w:r>
    </w:p>
    <w:p>
      <w:pPr>
        <w:pStyle w:val="Code"/>
      </w:pPr>
      <w:r>
        <w:t>mkdir -p src/task</w:t>
      </w:r>
    </w:p>
    <w:p>
      <w:pPr>
        <w:pStyle w:val="Code"/>
      </w:pPr>
    </w:p>
    <w:p>
      <w:pPr>
        <w:pStyle w:val="Code"/>
      </w:pPr>
      <w:r>
        <w:t>cat &gt; src/task/context.rs &lt;&lt;'EOF'</w:t>
      </w:r>
    </w:p>
    <w:p>
      <w:pPr>
        <w:pStyle w:val="Code"/>
      </w:pPr>
      <w:r>
        <w:t>#[repr(C)]</w:t>
      </w:r>
    </w:p>
    <w:p>
      <w:pPr>
        <w:pStyle w:val="Code"/>
      </w:pPr>
      <w:r>
        <w:t>pub struct TaskContext {</w:t>
      </w:r>
    </w:p>
    <w:p>
      <w:pPr>
        <w:pStyle w:val="Code"/>
      </w:pPr>
      <w:r>
        <w:t xml:space="preserve">    ra: usize,</w:t>
      </w:r>
    </w:p>
    <w:p>
      <w:pPr>
        <w:pStyle w:val="Code"/>
      </w:pPr>
      <w:r>
        <w:t xml:space="preserve">    s: [usize; 12],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impl TaskContext {</w:t>
      </w:r>
    </w:p>
    <w:p>
      <w:pPr>
        <w:pStyle w:val="Code"/>
      </w:pPr>
      <w:r>
        <w:t xml:space="preserve">    pub fn goto_restore() -&gt; Self {</w:t>
      </w:r>
    </w:p>
    <w:p>
      <w:pPr>
        <w:pStyle w:val="Code"/>
      </w:pPr>
      <w:r>
        <w:t xml:space="preserve">        extern "C" {</w:t>
      </w:r>
    </w:p>
    <w:p>
      <w:pPr>
        <w:pStyle w:val="Code"/>
      </w:pPr>
      <w:r>
        <w:t xml:space="preserve">            fn __restore();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Self {</w:t>
      </w:r>
    </w:p>
    <w:p>
      <w:pPr>
        <w:pStyle w:val="Code"/>
      </w:pPr>
      <w:r>
        <w:t xml:space="preserve">            ra: __restore as *const () as usize,</w:t>
      </w:r>
    </w:p>
    <w:p>
      <w:pPr>
        <w:pStyle w:val="Code"/>
      </w:pPr>
      <w:r>
        <w:t xml:space="preserve">            s: [0; 12],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src/task/switch.S &lt;&lt;'EOF'</w:t>
      </w:r>
    </w:p>
    <w:p>
      <w:pPr>
        <w:pStyle w:val="Code"/>
      </w:pPr>
      <w:r>
        <w:t>.altmacro</w:t>
      </w:r>
    </w:p>
    <w:p>
      <w:pPr>
        <w:pStyle w:val="Code"/>
      </w:pPr>
      <w:r>
        <w:t>.macro SAVE_SN n</w:t>
      </w:r>
    </w:p>
    <w:p>
      <w:pPr>
        <w:pStyle w:val="Code"/>
      </w:pPr>
      <w:r>
        <w:t xml:space="preserve">    sd s\n, (\n+1)*8(sp)</w:t>
      </w:r>
    </w:p>
    <w:p>
      <w:pPr>
        <w:pStyle w:val="Code"/>
      </w:pPr>
      <w:r>
        <w:t>.endm</w:t>
      </w:r>
    </w:p>
    <w:p>
      <w:pPr>
        <w:pStyle w:val="Code"/>
      </w:pPr>
      <w:r>
        <w:t>.macro LOAD_SN n</w:t>
      </w:r>
    </w:p>
    <w:p>
      <w:pPr>
        <w:pStyle w:val="Code"/>
      </w:pPr>
      <w:r>
        <w:t xml:space="preserve">    ld s\n, (\n+1)*8(sp)</w:t>
      </w:r>
    </w:p>
    <w:p>
      <w:pPr>
        <w:pStyle w:val="Code"/>
      </w:pPr>
      <w:r>
        <w:t>.endm</w:t>
      </w:r>
    </w:p>
    <w:p>
      <w:pPr>
        <w:pStyle w:val="Code"/>
      </w:pPr>
      <w:r>
        <w:t xml:space="preserve">    .section .text</w:t>
      </w:r>
    </w:p>
    <w:p>
      <w:pPr>
        <w:pStyle w:val="Code"/>
      </w:pPr>
      <w:r>
        <w:t xml:space="preserve">    .globl __switch</w:t>
      </w:r>
    </w:p>
    <w:p>
      <w:pPr>
        <w:pStyle w:val="Code"/>
      </w:pPr>
      <w:r>
        <w:t>__switch:</w:t>
      </w:r>
    </w:p>
    <w:p>
      <w:pPr>
        <w:pStyle w:val="Code"/>
      </w:pPr>
      <w:r>
        <w:t xml:space="preserve">    # __switch(</w:t>
      </w:r>
    </w:p>
    <w:p>
      <w:pPr>
        <w:pStyle w:val="Code"/>
      </w:pPr>
      <w:r>
        <w:t xml:space="preserve">    #     current_task_cx_ptr2: &amp;*const TaskContext,</w:t>
      </w:r>
    </w:p>
    <w:p>
      <w:pPr>
        <w:pStyle w:val="Code"/>
      </w:pPr>
      <w:r>
        <w:t xml:space="preserve">    #     next_task_cx_ptr2: &amp;*const TaskContext</w:t>
      </w:r>
    </w:p>
    <w:p>
      <w:pPr>
        <w:pStyle w:val="Code"/>
      </w:pPr>
      <w:r>
        <w:t xml:space="preserve">    # )</w:t>
      </w:r>
    </w:p>
    <w:p>
      <w:pPr>
        <w:pStyle w:val="Code"/>
      </w:pPr>
      <w:r>
        <w:t xml:space="preserve">    addi sp, sp, -13*8</w:t>
      </w:r>
    </w:p>
    <w:p>
      <w:pPr>
        <w:pStyle w:val="Code"/>
      </w:pPr>
      <w:r>
        <w:t xml:space="preserve">    sd sp, 0(a0)</w:t>
      </w:r>
    </w:p>
    <w:p>
      <w:pPr>
        <w:pStyle w:val="Code"/>
      </w:pPr>
      <w:r>
        <w:t xml:space="preserve">    sd ra, 0(sp)</w:t>
      </w:r>
    </w:p>
    <w:p>
      <w:pPr>
        <w:pStyle w:val="Code"/>
      </w:pPr>
      <w:r>
        <w:t xml:space="preserve">    .set n, 0</w:t>
      </w:r>
    </w:p>
    <w:p>
      <w:pPr>
        <w:pStyle w:val="Code"/>
      </w:pPr>
      <w:r>
        <w:t xml:space="preserve">    .rept 12</w:t>
      </w:r>
    </w:p>
    <w:p>
      <w:pPr>
        <w:pStyle w:val="Code"/>
      </w:pPr>
      <w:r>
        <w:t xml:space="preserve">        SAVE_SN %n</w:t>
      </w:r>
    </w:p>
    <w:p>
      <w:pPr>
        <w:pStyle w:val="Code"/>
      </w:pPr>
      <w:r>
        <w:t xml:space="preserve">        .set n, n + 1</w:t>
      </w:r>
    </w:p>
    <w:p>
      <w:pPr>
        <w:pStyle w:val="Code"/>
      </w:pPr>
      <w:r>
        <w:t xml:space="preserve">    .endr</w:t>
      </w:r>
    </w:p>
    <w:p>
      <w:pPr>
        <w:pStyle w:val="Code"/>
      </w:pPr>
      <w:r>
        <w:t xml:space="preserve">    ld sp, 0(a1)</w:t>
      </w:r>
    </w:p>
    <w:p>
      <w:pPr>
        <w:pStyle w:val="Code"/>
      </w:pPr>
      <w:r>
        <w:t xml:space="preserve">    ld ra, 0(sp)</w:t>
      </w:r>
    </w:p>
    <w:p>
      <w:pPr>
        <w:pStyle w:val="Code"/>
      </w:pPr>
      <w:r>
        <w:t xml:space="preserve">    .set n, 0</w:t>
      </w:r>
    </w:p>
    <w:p>
      <w:pPr>
        <w:pStyle w:val="Code"/>
      </w:pPr>
      <w:r>
        <w:t xml:space="preserve">    .rept 12</w:t>
      </w:r>
    </w:p>
    <w:p>
      <w:pPr>
        <w:pStyle w:val="Code"/>
      </w:pPr>
      <w:r>
        <w:t xml:space="preserve">        LOAD_SN %n</w:t>
      </w:r>
    </w:p>
    <w:p>
      <w:pPr>
        <w:pStyle w:val="Code"/>
      </w:pPr>
      <w:r>
        <w:t xml:space="preserve">        .set n, n + 1</w:t>
      </w:r>
    </w:p>
    <w:p>
      <w:pPr>
        <w:pStyle w:val="Code"/>
      </w:pPr>
      <w:r>
        <w:t xml:space="preserve">    .endr</w:t>
      </w:r>
    </w:p>
    <w:p>
      <w:pPr>
        <w:pStyle w:val="Code"/>
      </w:pPr>
      <w:r>
        <w:t xml:space="preserve">    addi sp, sp, 13*8</w:t>
      </w:r>
    </w:p>
    <w:p>
      <w:pPr>
        <w:pStyle w:val="Code"/>
      </w:pPr>
      <w:r>
        <w:t xml:space="preserve">    ret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src/task/switch.rs &lt;&lt;'EOF'</w:t>
      </w:r>
    </w:p>
    <w:p>
      <w:pPr>
        <w:pStyle w:val="Code"/>
      </w:pPr>
      <w:r>
        <w:t>use core::arch::global_asm;</w:t>
      </w:r>
    </w:p>
    <w:p>
      <w:pPr>
        <w:pStyle w:val="Code"/>
      </w:pPr>
    </w:p>
    <w:p>
      <w:pPr>
        <w:pStyle w:val="Code"/>
      </w:pPr>
      <w:r>
        <w:t>global_asm!(include_str!("switch.S"));</w:t>
      </w:r>
    </w:p>
    <w:p>
      <w:pPr>
        <w:pStyle w:val="Code"/>
      </w:pPr>
    </w:p>
    <w:p>
      <w:pPr>
        <w:pStyle w:val="Code"/>
      </w:pPr>
      <w:r>
        <w:t>extern "C" {</w:t>
      </w:r>
    </w:p>
    <w:p>
      <w:pPr>
        <w:pStyle w:val="Code"/>
      </w:pPr>
      <w:r>
        <w:t xml:space="preserve">    pub fn __switch(</w:t>
      </w:r>
    </w:p>
    <w:p>
      <w:pPr>
        <w:pStyle w:val="Code"/>
      </w:pPr>
      <w:r>
        <w:t xml:space="preserve">        current_task_cx_ptr2: *const usize,</w:t>
      </w:r>
    </w:p>
    <w:p>
      <w:pPr>
        <w:pStyle w:val="Code"/>
      </w:pPr>
      <w:r>
        <w:t xml:space="preserve">        next_task_cx_ptr2: *const usize,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src/task/task.rs &lt;&lt;'EOF'</w:t>
      </w:r>
    </w:p>
    <w:p>
      <w:pPr>
        <w:pStyle w:val="Code"/>
      </w:pPr>
      <w:r>
        <w:t>#[derive(Copy, Clone, PartialEq)]</w:t>
      </w:r>
    </w:p>
    <w:p>
      <w:pPr>
        <w:pStyle w:val="Code"/>
      </w:pPr>
      <w:r>
        <w:t>pub enum TaskStatus {</w:t>
      </w:r>
    </w:p>
    <w:p>
      <w:pPr>
        <w:pStyle w:val="Code"/>
      </w:pPr>
      <w:r>
        <w:t xml:space="preserve">    UnInit,</w:t>
      </w:r>
    </w:p>
    <w:p>
      <w:pPr>
        <w:pStyle w:val="Code"/>
      </w:pPr>
      <w:r>
        <w:t xml:space="preserve">    Ready,</w:t>
      </w:r>
    </w:p>
    <w:p>
      <w:pPr>
        <w:pStyle w:val="Code"/>
      </w:pPr>
      <w:r>
        <w:t xml:space="preserve">    Running,</w:t>
      </w:r>
    </w:p>
    <w:p>
      <w:pPr>
        <w:pStyle w:val="Code"/>
      </w:pPr>
      <w:r>
        <w:t xml:space="preserve">    Exited,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#[derive(Copy, Clone)]</w:t>
      </w:r>
    </w:p>
    <w:p>
      <w:pPr>
        <w:pStyle w:val="Code"/>
      </w:pPr>
      <w:r>
        <w:t>pub struct TaskControlBlock {</w:t>
      </w:r>
    </w:p>
    <w:p>
      <w:pPr>
        <w:pStyle w:val="Code"/>
      </w:pPr>
      <w:r>
        <w:t xml:space="preserve">    pub task_cx_ptr: usize,</w:t>
      </w:r>
    </w:p>
    <w:p>
      <w:pPr>
        <w:pStyle w:val="Code"/>
      </w:pPr>
      <w:r>
        <w:t xml:space="preserve">    pub task_status: TaskStatus,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impl TaskControlBlock {</w:t>
      </w:r>
    </w:p>
    <w:p>
      <w:pPr>
        <w:pStyle w:val="Code"/>
      </w:pPr>
      <w:r>
        <w:t xml:space="preserve">    pub fn get_task_cx_ptr2(&amp;self) -&gt; *const usize {</w:t>
      </w:r>
    </w:p>
    <w:p>
      <w:pPr>
        <w:pStyle w:val="Code"/>
      </w:pPr>
      <w:r>
        <w:t xml:space="preserve">        &amp;self.task_cx_ptr as *const usize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src/task/mod.rs &lt;&lt;'EOF'</w:t>
      </w:r>
    </w:p>
    <w:p>
      <w:pPr>
        <w:pStyle w:val="Code"/>
      </w:pPr>
      <w:r>
        <w:t>mod context;</w:t>
      </w:r>
    </w:p>
    <w:p>
      <w:pPr>
        <w:pStyle w:val="Code"/>
      </w:pPr>
      <w:r>
        <w:t>mod switch;</w:t>
      </w:r>
    </w:p>
    <w:p>
      <w:pPr>
        <w:pStyle w:val="Code"/>
      </w:pPr>
      <w:r>
        <w:t>mod task;</w:t>
      </w:r>
    </w:p>
    <w:p>
      <w:pPr>
        <w:pStyle w:val="Code"/>
      </w:pPr>
    </w:p>
    <w:p>
      <w:pPr>
        <w:pStyle w:val="Code"/>
      </w:pPr>
      <w:r>
        <w:t>use core::cell::RefCell;</w:t>
      </w:r>
    </w:p>
    <w:p>
      <w:pPr>
        <w:pStyle w:val="Code"/>
      </w:pPr>
    </w:p>
    <w:p>
      <w:pPr>
        <w:pStyle w:val="Code"/>
      </w:pPr>
      <w:r>
        <w:t>use lazy_static::*;</w:t>
      </w:r>
    </w:p>
    <w:p>
      <w:pPr>
        <w:pStyle w:val="Code"/>
      </w:pPr>
    </w:p>
    <w:p>
      <w:pPr>
        <w:pStyle w:val="Code"/>
      </w:pPr>
      <w:r>
        <w:t>use crate::config::MAX_APP_NUM;</w:t>
      </w:r>
    </w:p>
    <w:p>
      <w:pPr>
        <w:pStyle w:val="Code"/>
      </w:pPr>
      <w:r>
        <w:t>use crate::loader::{get_num_app, init_app_cx};</w:t>
      </w:r>
    </w:p>
    <w:p>
      <w:pPr>
        <w:pStyle w:val="Code"/>
      </w:pPr>
    </w:p>
    <w:p>
      <w:pPr>
        <w:pStyle w:val="Code"/>
      </w:pPr>
      <w:r>
        <w:t>pub use context::TaskContext;</w:t>
      </w:r>
    </w:p>
    <w:p>
      <w:pPr>
        <w:pStyle w:val="Code"/>
      </w:pPr>
      <w:r>
        <w:t>use switch::__switch;</w:t>
      </w:r>
    </w:p>
    <w:p>
      <w:pPr>
        <w:pStyle w:val="Code"/>
      </w:pPr>
      <w:r>
        <w:t>use task::{TaskControlBlock, TaskStatus};</w:t>
      </w:r>
    </w:p>
    <w:p>
      <w:pPr>
        <w:pStyle w:val="Code"/>
      </w:pPr>
    </w:p>
    <w:p>
      <w:pPr>
        <w:pStyle w:val="Code"/>
      </w:pPr>
      <w:r>
        <w:t>pub struct TaskManager {</w:t>
      </w:r>
    </w:p>
    <w:p>
      <w:pPr>
        <w:pStyle w:val="Code"/>
      </w:pPr>
      <w:r>
        <w:t xml:space="preserve">    num_app: usize,</w:t>
      </w:r>
    </w:p>
    <w:p>
      <w:pPr>
        <w:pStyle w:val="Code"/>
      </w:pPr>
      <w:r>
        <w:t xml:space="preserve">    inner: RefCell&lt;TaskManagerInner&gt;,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struct TaskManagerInner {</w:t>
      </w:r>
    </w:p>
    <w:p>
      <w:pPr>
        <w:pStyle w:val="Code"/>
      </w:pPr>
      <w:r>
        <w:t xml:space="preserve">    tasks: [TaskControlBlock; MAX_APP_NUM],</w:t>
      </w:r>
    </w:p>
    <w:p>
      <w:pPr>
        <w:pStyle w:val="Code"/>
      </w:pPr>
      <w:r>
        <w:t xml:space="preserve">    current_task: usize,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unsafe impl Sync for TaskManager {}</w:t>
      </w:r>
    </w:p>
    <w:p>
      <w:pPr>
        <w:pStyle w:val="Code"/>
      </w:pPr>
    </w:p>
    <w:p>
      <w:pPr>
        <w:pStyle w:val="Code"/>
      </w:pPr>
      <w:r>
        <w:t>lazy_static! {</w:t>
      </w:r>
    </w:p>
    <w:p>
      <w:pPr>
        <w:pStyle w:val="Code"/>
      </w:pPr>
      <w:r>
        <w:t xml:space="preserve">    pub static ref TASK_MANAGER: TaskManager = {</w:t>
      </w:r>
    </w:p>
    <w:p>
      <w:pPr>
        <w:pStyle w:val="Code"/>
      </w:pPr>
      <w:r>
        <w:t xml:space="preserve">        let num_app = get_num_app();</w:t>
      </w:r>
    </w:p>
    <w:p>
      <w:pPr>
        <w:pStyle w:val="Code"/>
      </w:pPr>
      <w:r>
        <w:t xml:space="preserve">        let mut tasks = [</w:t>
      </w:r>
    </w:p>
    <w:p>
      <w:pPr>
        <w:pStyle w:val="Code"/>
      </w:pPr>
      <w:r>
        <w:t xml:space="preserve">            TaskControlBlock { task_cx_ptr: 0, task_status: TaskStatus::UnInit };</w:t>
      </w:r>
    </w:p>
    <w:p>
      <w:pPr>
        <w:pStyle w:val="Code"/>
      </w:pPr>
      <w:r>
        <w:t xml:space="preserve">            MAX_APP_NUM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for i in 0..num_app {</w:t>
      </w:r>
    </w:p>
    <w:p>
      <w:pPr>
        <w:pStyle w:val="Code"/>
      </w:pPr>
      <w:r>
        <w:t xml:space="preserve">            tasks[i].task_cx_ptr = init_app_cx(i) as *const _ as usize;</w:t>
      </w:r>
    </w:p>
    <w:p>
      <w:pPr>
        <w:pStyle w:val="Code"/>
      </w:pPr>
      <w:r>
        <w:t xml:space="preserve">            tasks[i].task_status = TaskStatus::Ready;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TaskManager {</w:t>
      </w:r>
    </w:p>
    <w:p>
      <w:pPr>
        <w:pStyle w:val="Code"/>
      </w:pPr>
      <w:r>
        <w:t xml:space="preserve">            num_app,</w:t>
      </w:r>
    </w:p>
    <w:p>
      <w:pPr>
        <w:pStyle w:val="Code"/>
      </w:pPr>
      <w:r>
        <w:t xml:space="preserve">            inner: RefCell::new(TaskManagerInner {</w:t>
      </w:r>
    </w:p>
    <w:p>
      <w:pPr>
        <w:pStyle w:val="Code"/>
      </w:pPr>
      <w:r>
        <w:t xml:space="preserve">                tasks,</w:t>
      </w:r>
    </w:p>
    <w:p>
      <w:pPr>
        <w:pStyle w:val="Code"/>
      </w:pPr>
      <w:r>
        <w:t xml:space="preserve">                current_task: 0,</w:t>
      </w:r>
    </w:p>
    <w:p>
      <w:pPr>
        <w:pStyle w:val="Code"/>
      </w:pPr>
      <w:r>
        <w:t xml:space="preserve">            }),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impl TaskManager {</w:t>
      </w:r>
    </w:p>
    <w:p>
      <w:pPr>
        <w:pStyle w:val="Code"/>
      </w:pPr>
      <w:r>
        <w:t xml:space="preserve">    fn run_first_task(&amp;self) {</w:t>
      </w:r>
    </w:p>
    <w:p>
      <w:pPr>
        <w:pStyle w:val="Code"/>
      </w:pPr>
      <w:r>
        <w:t xml:space="preserve">        self.inner.borrow_mut().tasks[0].task_status = TaskStatus::Running;</w:t>
      </w:r>
    </w:p>
    <w:p>
      <w:pPr>
        <w:pStyle w:val="Code"/>
      </w:pPr>
      <w:r>
        <w:t xml:space="preserve">        let next_task_cx_ptr2 = self.inner.borrow().tasks[0].get_task_cx_ptr2();</w:t>
      </w:r>
    </w:p>
    <w:p>
      <w:pPr>
        <w:pStyle w:val="Code"/>
      </w:pPr>
      <w:r>
        <w:t xml:space="preserve">        let _unused: usize = 0;</w:t>
      </w:r>
    </w:p>
    <w:p>
      <w:pPr>
        <w:pStyle w:val="Code"/>
      </w:pPr>
      <w:r>
        <w:t xml:space="preserve">        unsafe {</w:t>
      </w:r>
    </w:p>
    <w:p>
      <w:pPr>
        <w:pStyle w:val="Code"/>
      </w:pPr>
      <w:r>
        <w:t xml:space="preserve">            __switch(</w:t>
      </w:r>
    </w:p>
    <w:p>
      <w:pPr>
        <w:pStyle w:val="Code"/>
      </w:pPr>
      <w:r>
        <w:t xml:space="preserve">                &amp;_unused as *const _,</w:t>
      </w:r>
    </w:p>
    <w:p>
      <w:pPr>
        <w:pStyle w:val="Code"/>
      </w:pPr>
      <w:r>
        <w:t xml:space="preserve">                next_task_cx_ptr2,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fn mark_current_suspended(&amp;self) {</w:t>
      </w:r>
    </w:p>
    <w:p>
      <w:pPr>
        <w:pStyle w:val="Code"/>
      </w:pPr>
      <w:r>
        <w:t xml:space="preserve">        let mut inner = self.inner.borrow_mut();</w:t>
      </w:r>
    </w:p>
    <w:p>
      <w:pPr>
        <w:pStyle w:val="Code"/>
      </w:pPr>
      <w:r>
        <w:t xml:space="preserve">        let current = inner.current_task;</w:t>
      </w:r>
    </w:p>
    <w:p>
      <w:pPr>
        <w:pStyle w:val="Code"/>
      </w:pPr>
      <w:r>
        <w:t xml:space="preserve">        inner.tasks[current].task_status = TaskStatus::Ready;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fn mark_current_exited(&amp;self) {</w:t>
      </w:r>
    </w:p>
    <w:p>
      <w:pPr>
        <w:pStyle w:val="Code"/>
      </w:pPr>
      <w:r>
        <w:t xml:space="preserve">        let mut inner = self.inner.borrow_mut();</w:t>
      </w:r>
    </w:p>
    <w:p>
      <w:pPr>
        <w:pStyle w:val="Code"/>
      </w:pPr>
      <w:r>
        <w:t xml:space="preserve">        let current = inner.current_task;</w:t>
      </w:r>
    </w:p>
    <w:p>
      <w:pPr>
        <w:pStyle w:val="Code"/>
      </w:pPr>
      <w:r>
        <w:t xml:space="preserve">        inner.tasks[current].task_status = TaskStatus::Exited;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fn find_next_task(&amp;self) -&gt; Option&lt;usize&gt; {</w:t>
      </w:r>
    </w:p>
    <w:p>
      <w:pPr>
        <w:pStyle w:val="Code"/>
      </w:pPr>
      <w:r>
        <w:t xml:space="preserve">        let inner = self.inner.borrow();</w:t>
      </w:r>
    </w:p>
    <w:p>
      <w:pPr>
        <w:pStyle w:val="Code"/>
      </w:pPr>
      <w:r>
        <w:t xml:space="preserve">        let current = inner.current_task;</w:t>
      </w:r>
    </w:p>
    <w:p>
      <w:pPr>
        <w:pStyle w:val="Code"/>
      </w:pPr>
      <w:r>
        <w:t xml:space="preserve">        (current + 1..current + self.num_app + 1)</w:t>
      </w:r>
    </w:p>
    <w:p>
      <w:pPr>
        <w:pStyle w:val="Code"/>
      </w:pPr>
      <w:r>
        <w:t xml:space="preserve">            .map(|id| id % self.num_app)</w:t>
      </w:r>
    </w:p>
    <w:p>
      <w:pPr>
        <w:pStyle w:val="Code"/>
      </w:pPr>
      <w:r>
        <w:t xml:space="preserve">            .find(|id| {</w:t>
      </w:r>
    </w:p>
    <w:p>
      <w:pPr>
        <w:pStyle w:val="Code"/>
      </w:pPr>
      <w:r>
        <w:t xml:space="preserve">                inner.tasks[*id].task_status == TaskStatus::Ready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fn run_next_task(&amp;self) {</w:t>
      </w:r>
    </w:p>
    <w:p>
      <w:pPr>
        <w:pStyle w:val="Code"/>
      </w:pPr>
      <w:r>
        <w:t xml:space="preserve">        if let Some(next) = self.find_next_task() {</w:t>
      </w:r>
    </w:p>
    <w:p>
      <w:pPr>
        <w:pStyle w:val="Code"/>
      </w:pPr>
      <w:r>
        <w:t xml:space="preserve">            let mut inner = self.inner.borrow_mut();</w:t>
      </w:r>
    </w:p>
    <w:p>
      <w:pPr>
        <w:pStyle w:val="Code"/>
      </w:pPr>
      <w:r>
        <w:t xml:space="preserve">            let current = inner.current_task;</w:t>
      </w:r>
    </w:p>
    <w:p>
      <w:pPr>
        <w:pStyle w:val="Code"/>
      </w:pPr>
      <w:r>
        <w:t xml:space="preserve">            inner.tasks[next].task_status = TaskStatus::Running;</w:t>
      </w:r>
    </w:p>
    <w:p>
      <w:pPr>
        <w:pStyle w:val="Code"/>
      </w:pPr>
      <w:r>
        <w:t xml:space="preserve">            inner.current_task = next;</w:t>
      </w:r>
    </w:p>
    <w:p>
      <w:pPr>
        <w:pStyle w:val="Code"/>
      </w:pPr>
      <w:r>
        <w:t xml:space="preserve">            let current_task_cx_ptr2 = inner.tasks[current].get_task_cx_ptr2();</w:t>
      </w:r>
    </w:p>
    <w:p>
      <w:pPr>
        <w:pStyle w:val="Code"/>
      </w:pPr>
      <w:r>
        <w:t xml:space="preserve">            let next_task_cx_ptr2 = inner.tasks[next].get_task_cx_ptr2();</w:t>
      </w:r>
    </w:p>
    <w:p>
      <w:pPr>
        <w:pStyle w:val="Code"/>
      </w:pPr>
      <w:r>
        <w:t xml:space="preserve">            core::mem::drop(inner);</w:t>
      </w:r>
    </w:p>
    <w:p>
      <w:pPr>
        <w:pStyle w:val="Code"/>
      </w:pPr>
      <w:r>
        <w:t xml:space="preserve">            unsafe {</w:t>
      </w:r>
    </w:p>
    <w:p>
      <w:pPr>
        <w:pStyle w:val="Code"/>
      </w:pPr>
      <w:r>
        <w:t xml:space="preserve">                __switch(</w:t>
      </w:r>
    </w:p>
    <w:p>
      <w:pPr>
        <w:pStyle w:val="Code"/>
      </w:pPr>
      <w:r>
        <w:t xml:space="preserve">                    current_task_cx_ptr2,</w:t>
      </w:r>
    </w:p>
    <w:p>
      <w:pPr>
        <w:pStyle w:val="Code"/>
      </w:pPr>
      <w:r>
        <w:t xml:space="preserve">                    next_task_cx_ptr2,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panic!("All applications completed!");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run_first_task() {</w:t>
      </w:r>
    </w:p>
    <w:p>
      <w:pPr>
        <w:pStyle w:val="Code"/>
      </w:pPr>
      <w:r>
        <w:t xml:space="preserve">    TASK_MANAGER.run_first_task();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run_next_task() {</w:t>
      </w:r>
    </w:p>
    <w:p>
      <w:pPr>
        <w:pStyle w:val="Code"/>
      </w:pPr>
      <w:r>
        <w:t xml:space="preserve">    TASK_MANAGER.run_next_task();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mark_current_suspended() {</w:t>
      </w:r>
    </w:p>
    <w:p>
      <w:pPr>
        <w:pStyle w:val="Code"/>
      </w:pPr>
      <w:r>
        <w:t xml:space="preserve">    TASK_MANAGER.mark_current_suspended();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mark_current_exited() {</w:t>
      </w:r>
    </w:p>
    <w:p>
      <w:pPr>
        <w:pStyle w:val="Code"/>
      </w:pPr>
      <w:r>
        <w:t xml:space="preserve">    TASK_MANAGER.mark_current_exited();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suspend_current_and_run_next() {</w:t>
      </w:r>
    </w:p>
    <w:p>
      <w:pPr>
        <w:pStyle w:val="Code"/>
      </w:pPr>
      <w:r>
        <w:t xml:space="preserve">    mark_current_suspended();</w:t>
      </w:r>
    </w:p>
    <w:p>
      <w:pPr>
        <w:pStyle w:val="Code"/>
      </w:pPr>
      <w:r>
        <w:t xml:space="preserve">    run_next_task();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exit_current_and_run_next() {</w:t>
      </w:r>
    </w:p>
    <w:p>
      <w:pPr>
        <w:pStyle w:val="Code"/>
      </w:pPr>
      <w:r>
        <w:t xml:space="preserve">    mark_current_exited();</w:t>
      </w:r>
    </w:p>
    <w:p>
      <w:pPr>
        <w:pStyle w:val="Code"/>
      </w:pPr>
      <w:r>
        <w:t xml:space="preserve">    run_next_task();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'1,120p' src/task/context.rs</w:t>
      </w:r>
    </w:p>
    <w:p>
      <w:pPr>
        <w:pStyle w:val="Code"/>
      </w:pPr>
      <w:r>
        <w:t>sed -n '1,160p' src/task/switch.S</w:t>
      </w:r>
    </w:p>
    <w:p>
      <w:pPr>
        <w:pStyle w:val="Code"/>
      </w:pPr>
      <w:r>
        <w:t>sed -n '1,220p' src/task/mod.rs</w:t>
      </w:r>
    </w:p>
    <w:p>
      <w:r>
        <w:t>成功标志：</w:t>
      </w:r>
    </w:p>
    <w:p>
      <w:pPr>
        <w:pStyle w:val="ListBullet"/>
      </w:pPr>
      <w:r>
        <w:t>`src/task` 下生成 `context.rs`、`switch.S`、`switch.rs`、`task.rs`、`mod.rs`。</w:t>
      </w:r>
    </w:p>
    <w:p>
      <w:pPr>
        <w:pStyle w:val="ListBullet"/>
      </w:pPr>
      <w:r>
        <w:t>`TaskContext` 保存 `ra` 和 `s0-s11`。</w:t>
      </w:r>
    </w:p>
    <w:p>
      <w:pPr>
        <w:pStyle w:val="ListBullet"/>
      </w:pPr>
      <w:r>
        <w:t>`TaskStatus` 包含 `Ready`、`Running`、`Exited`。</w:t>
      </w:r>
    </w:p>
    <w:p>
      <w:pPr>
        <w:pStyle w:val="ListBullet"/>
      </w:pPr>
      <w:r>
        <w:t>`run_first_task`、`suspend_current_and_run_next`、`exit_current_and_run_next` 已建立。</w:t>
      </w:r>
    </w:p>
    <w:p>
      <w:r>
        <w:t>[图片占位：图4-6 任务上下文与任务管理结构。，正式实验时插入整窗口截图]</w:t>
      </w:r>
    </w:p>
    <w:p>
      <w:pPr>
        <w:pStyle w:val="Caption"/>
      </w:pPr>
      <w:r>
        <w:t>图4-6 任务上下文与任务管理结构。</w:t>
      </w:r>
    </w:p>
    <w:p>
      <w:r>
        <w:t>REPORT_SYNC_BLOCK：</w:t>
      </w:r>
    </w:p>
    <w:p>
      <w:pPr>
        <w:pStyle w:val="ListBullet"/>
      </w:pPr>
      <w:r>
        <w:t>本阶段目标：实现协作式调度需要的任务抽象和上下文切换入口。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成功标志：任务模块文件创建完成，核心结构和切换函数存在。</w:t>
      </w:r>
    </w:p>
    <w:p>
      <w:pPr>
        <w:pStyle w:val="ListBullet"/>
      </w:pPr>
      <w:r>
        <w:t>需要截图的位置：显示 `task` 目录和核心文件内容后截图整个命令行窗口。</w:t>
      </w:r>
    </w:p>
    <w:p>
      <w:pPr>
        <w:pStyle w:val="ListBullet"/>
      </w:pPr>
      <w:r>
        <w:t>本阶段修改的文件：`os/src/task/context.rs`、`os/src/task/switch.S`、`os/src/task/switch.rs`、`os/src/task/task.rs`、`os/src/task/mod.rs`。</w:t>
      </w:r>
    </w:p>
    <w:p>
      <w:pPr>
        <w:pStyle w:val="ListBullet"/>
      </w:pPr>
      <w:r>
        <w:t>报告素材草稿：本阶段为每个应用建立任务控制块，通过任务上下文保存内核态切换所需寄存器，并用 `__switch` 完成任务间切换。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checkpoint：任务模块完成后进入阶段6。</w:t>
      </w:r>
    </w:p>
    <w:p>
      <w:pPr>
        <w:pStyle w:val="Heading2"/>
      </w:pPr>
      <w:r>
        <w:t>阶段6：接入 sys_yield 和调整 sys_exit</w:t>
      </w:r>
    </w:p>
    <w:p>
      <w:r>
        <w:t>目的：让用户态 `yield_()` 能进入内核调度器，并让应用退出后切换到下一个任务。</w:t>
      </w:r>
    </w:p>
    <w:p>
      <w:r>
        <w:t>命令：</w:t>
      </w:r>
    </w:p>
    <w:p>
      <w:pPr>
        <w:pStyle w:val="Code"/>
      </w:pPr>
      <w:r>
        <w:t>cd /mnt/os</w:t>
      </w:r>
    </w:p>
    <w:p>
      <w:pPr>
        <w:pStyle w:val="Code"/>
      </w:pPr>
      <w:r>
        <w:t>cat &gt; src/syscall/mod.rs &lt;&lt;'EOF'</w:t>
      </w:r>
    </w:p>
    <w:p>
      <w:pPr>
        <w:pStyle w:val="Code"/>
      </w:pPr>
      <w:r>
        <w:t>const SYSCALL_WRITE: usize = 64;</w:t>
      </w:r>
    </w:p>
    <w:p>
      <w:pPr>
        <w:pStyle w:val="Code"/>
      </w:pPr>
      <w:r>
        <w:t>const SYSCALL_EXIT: usize = 93;</w:t>
      </w:r>
    </w:p>
    <w:p>
      <w:pPr>
        <w:pStyle w:val="Code"/>
      </w:pPr>
      <w:r>
        <w:t>const SYSCALL_YIELD: usize = 124;</w:t>
      </w:r>
    </w:p>
    <w:p>
      <w:pPr>
        <w:pStyle w:val="Code"/>
      </w:pPr>
    </w:p>
    <w:p>
      <w:pPr>
        <w:pStyle w:val="Code"/>
      </w:pPr>
      <w:r>
        <w:t>mod fs;</w:t>
      </w:r>
    </w:p>
    <w:p>
      <w:pPr>
        <w:pStyle w:val="Code"/>
      </w:pPr>
      <w:r>
        <w:t>mod process;</w:t>
      </w:r>
    </w:p>
    <w:p>
      <w:pPr>
        <w:pStyle w:val="Code"/>
      </w:pPr>
    </w:p>
    <w:p>
      <w:pPr>
        <w:pStyle w:val="Code"/>
      </w:pPr>
      <w:r>
        <w:t>use fs::*;</w:t>
      </w:r>
    </w:p>
    <w:p>
      <w:pPr>
        <w:pStyle w:val="Code"/>
      </w:pPr>
      <w:r>
        <w:t>use process::*;</w:t>
      </w:r>
    </w:p>
    <w:p>
      <w:pPr>
        <w:pStyle w:val="Code"/>
      </w:pPr>
    </w:p>
    <w:p>
      <w:pPr>
        <w:pStyle w:val="Code"/>
      </w:pPr>
      <w:r>
        <w:t>pub fn syscall(syscall_id: usize, args: [usize; 3]) -&gt; isize {</w:t>
      </w:r>
    </w:p>
    <w:p>
      <w:pPr>
        <w:pStyle w:val="Code"/>
      </w:pPr>
      <w:r>
        <w:t xml:space="preserve">    match syscall_id {</w:t>
      </w:r>
    </w:p>
    <w:p>
      <w:pPr>
        <w:pStyle w:val="Code"/>
      </w:pPr>
      <w:r>
        <w:t xml:space="preserve">        SYSCALL_WRITE =&gt; sys_write(args[0], args[1] as *const u8, args[2]),</w:t>
      </w:r>
    </w:p>
    <w:p>
      <w:pPr>
        <w:pStyle w:val="Code"/>
      </w:pPr>
      <w:r>
        <w:t xml:space="preserve">        SYSCALL_EXIT =&gt; sys_exit(args[0] as i32),</w:t>
      </w:r>
    </w:p>
    <w:p>
      <w:pPr>
        <w:pStyle w:val="Code"/>
      </w:pPr>
      <w:r>
        <w:t xml:space="preserve">        SYSCALL_YIELD =&gt; sys_yield(),</w:t>
      </w:r>
    </w:p>
    <w:p>
      <w:pPr>
        <w:pStyle w:val="Code"/>
      </w:pPr>
      <w:r>
        <w:t xml:space="preserve">        _ =&gt; panic!("Unsupported syscall_id: {}", syscall_id),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src/syscall/process.rs &lt;&lt;'EOF'</w:t>
      </w:r>
    </w:p>
    <w:p>
      <w:pPr>
        <w:pStyle w:val="Code"/>
      </w:pPr>
      <w:r>
        <w:t>use crate::task::{exit_current_and_run_next, suspend_current_and_run_next};</w:t>
      </w:r>
    </w:p>
    <w:p>
      <w:pPr>
        <w:pStyle w:val="Code"/>
      </w:pPr>
    </w:p>
    <w:p>
      <w:pPr>
        <w:pStyle w:val="Code"/>
      </w:pPr>
      <w:r>
        <w:t>pub fn sys_exit(exit_code: i32) -&gt; ! {</w:t>
      </w:r>
    </w:p>
    <w:p>
      <w:pPr>
        <w:pStyle w:val="Code"/>
      </w:pPr>
      <w:r>
        <w:t xml:space="preserve">    println!("[kernel] Application exited with code {}", exit_code);</w:t>
      </w:r>
    </w:p>
    <w:p>
      <w:pPr>
        <w:pStyle w:val="Code"/>
      </w:pPr>
      <w:r>
        <w:t xml:space="preserve">    exit_current_and_run_next();</w:t>
      </w:r>
    </w:p>
    <w:p>
      <w:pPr>
        <w:pStyle w:val="Code"/>
      </w:pPr>
      <w:r>
        <w:t xml:space="preserve">    panic!("Unreachable in sys_exit!");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pub fn sys_yield() -&gt; isize {</w:t>
      </w:r>
    </w:p>
    <w:p>
      <w:pPr>
        <w:pStyle w:val="Code"/>
      </w:pPr>
      <w:r>
        <w:t xml:space="preserve">    suspend_current_and_run_next();</w:t>
      </w:r>
    </w:p>
    <w:p>
      <w:pPr>
        <w:pStyle w:val="Code"/>
      </w:pPr>
      <w:r>
        <w:t xml:space="preserve">    0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'1,120p' src/syscall/mod.rs</w:t>
      </w:r>
    </w:p>
    <w:p>
      <w:pPr>
        <w:pStyle w:val="Code"/>
      </w:pPr>
      <w:r>
        <w:t>sed -n '1,120p' src/syscall/process.rs</w:t>
      </w:r>
    </w:p>
    <w:p>
      <w:r>
        <w:t>成功标志：</w:t>
      </w:r>
    </w:p>
    <w:p>
      <w:pPr>
        <w:pStyle w:val="ListBullet"/>
      </w:pPr>
      <w:r>
        <w:t>`SYSCALL_YIELD` 已加入系统调用分发表。</w:t>
      </w:r>
    </w:p>
    <w:p>
      <w:pPr>
        <w:pStyle w:val="ListBullet"/>
      </w:pPr>
      <w:r>
        <w:t>`sys_yield()` 调用 `suspend_current_and_run_next()`。</w:t>
      </w:r>
    </w:p>
    <w:p>
      <w:pPr>
        <w:pStyle w:val="ListBullet"/>
      </w:pPr>
      <w:r>
        <w:t>`sys_exit()` 调用 `exit_current_and_run_next()`。</w:t>
      </w:r>
    </w:p>
    <w:p>
      <w:r>
        <w:t>[图片占位：图4-7 sys_yield 与 sys_exit 调度接入。，正式实验时插入整窗口截图]</w:t>
      </w:r>
    </w:p>
    <w:p>
      <w:pPr>
        <w:pStyle w:val="Caption"/>
      </w:pPr>
      <w:r>
        <w:t>图4-7 sys_yield 与 sys_exit 调度接入。</w:t>
      </w:r>
    </w:p>
    <w:p>
      <w:r>
        <w:t>REPORT_SYNC_BLOCK：</w:t>
      </w:r>
    </w:p>
    <w:p>
      <w:pPr>
        <w:pStyle w:val="ListBullet"/>
      </w:pPr>
      <w:r>
        <w:t>本阶段目标：把系统调用和任务调度连接起来。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成功标志：系统调用分发表和 process 系统调用实现已更新。</w:t>
      </w:r>
    </w:p>
    <w:p>
      <w:pPr>
        <w:pStyle w:val="ListBullet"/>
      </w:pPr>
      <w:r>
        <w:t>需要截图的位置：显示两个文件内容后截图整个命令行窗口。</w:t>
      </w:r>
    </w:p>
    <w:p>
      <w:pPr>
        <w:pStyle w:val="ListBullet"/>
      </w:pPr>
      <w:r>
        <w:t>本阶段修改的文件：`os/src/syscall/mod.rs`、`os/src/syscall/process.rs`。</w:t>
      </w:r>
    </w:p>
    <w:p>
      <w:pPr>
        <w:pStyle w:val="ListBullet"/>
      </w:pPr>
      <w:r>
        <w:t>报告素材草稿：本阶段将 `yield` 系统调用映射到任务挂起和切换逻辑，将 `exit` 系统调用映射到任务退出和继续调度逻辑。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checkpoint：系统调用接入后进入阶段7。</w:t>
      </w:r>
    </w:p>
    <w:p>
      <w:pPr>
        <w:pStyle w:val="Heading2"/>
      </w:pPr>
      <w:r>
        <w:t>阶段7：修改 Trap 上下文、入口代码并构建运行</w:t>
      </w:r>
    </w:p>
    <w:p>
      <w:r>
        <w:t>目的：让内核初始化加载全部应用、初始化任务管理器，并从第一个任务开始运行。</w:t>
      </w:r>
    </w:p>
    <w:p>
      <w:r>
        <w:t>命令：</w:t>
      </w:r>
    </w:p>
    <w:p>
      <w:pPr>
        <w:pStyle w:val="Code"/>
      </w:pPr>
      <w:r>
        <w:t>cd /mnt/os</w:t>
      </w:r>
    </w:p>
    <w:p>
      <w:pPr>
        <w:pStyle w:val="Code"/>
      </w:pPr>
      <w:r>
        <w:t>cat &gt; src/trap/trap.S &lt;&lt;'EOF'</w:t>
      </w:r>
    </w:p>
    <w:p>
      <w:pPr>
        <w:pStyle w:val="Code"/>
      </w:pPr>
      <w:r>
        <w:t>.altmacro</w:t>
      </w:r>
    </w:p>
    <w:p>
      <w:pPr>
        <w:pStyle w:val="Code"/>
      </w:pPr>
    </w:p>
    <w:p>
      <w:pPr>
        <w:pStyle w:val="Code"/>
      </w:pPr>
      <w:r>
        <w:t>.macro SAVE_GP n</w:t>
      </w:r>
    </w:p>
    <w:p>
      <w:pPr>
        <w:pStyle w:val="Code"/>
      </w:pPr>
      <w:r>
        <w:t xml:space="preserve">    sd x\n, \n*8(sp)</w:t>
      </w:r>
    </w:p>
    <w:p>
      <w:pPr>
        <w:pStyle w:val="Code"/>
      </w:pPr>
      <w:r>
        <w:t>.endm</w:t>
      </w:r>
    </w:p>
    <w:p>
      <w:pPr>
        <w:pStyle w:val="Code"/>
      </w:pPr>
    </w:p>
    <w:p>
      <w:pPr>
        <w:pStyle w:val="Code"/>
      </w:pPr>
      <w:r>
        <w:t>.macro LOAD_GP n</w:t>
      </w:r>
    </w:p>
    <w:p>
      <w:pPr>
        <w:pStyle w:val="Code"/>
      </w:pPr>
      <w:r>
        <w:t xml:space="preserve">    ld x\n, \n*8(sp)</w:t>
      </w:r>
    </w:p>
    <w:p>
      <w:pPr>
        <w:pStyle w:val="Code"/>
      </w:pPr>
      <w:r>
        <w:t>.endm</w:t>
      </w:r>
    </w:p>
    <w:p>
      <w:pPr>
        <w:pStyle w:val="Code"/>
      </w:pPr>
    </w:p>
    <w:p>
      <w:pPr>
        <w:pStyle w:val="Code"/>
      </w:pPr>
      <w:r>
        <w:t xml:space="preserve">    .section .text</w:t>
      </w:r>
    </w:p>
    <w:p>
      <w:pPr>
        <w:pStyle w:val="Code"/>
      </w:pPr>
      <w:r>
        <w:t xml:space="preserve">    .globl __alltraps</w:t>
      </w:r>
    </w:p>
    <w:p>
      <w:pPr>
        <w:pStyle w:val="Code"/>
      </w:pPr>
      <w:r>
        <w:t xml:space="preserve">    .globl __restore</w:t>
      </w:r>
    </w:p>
    <w:p>
      <w:pPr>
        <w:pStyle w:val="Code"/>
      </w:pPr>
      <w:r>
        <w:t xml:space="preserve">    .align 2</w:t>
      </w:r>
    </w:p>
    <w:p>
      <w:pPr>
        <w:pStyle w:val="Code"/>
      </w:pPr>
    </w:p>
    <w:p>
      <w:pPr>
        <w:pStyle w:val="Code"/>
      </w:pPr>
      <w:r>
        <w:t>__alltraps:</w:t>
      </w:r>
    </w:p>
    <w:p>
      <w:pPr>
        <w:pStyle w:val="Code"/>
      </w:pPr>
      <w:r>
        <w:t xml:space="preserve">    csrrw sp, sscratch, sp</w:t>
      </w:r>
    </w:p>
    <w:p>
      <w:pPr>
        <w:pStyle w:val="Code"/>
      </w:pPr>
      <w:r>
        <w:t xml:space="preserve">    addi sp, sp, -34*8</w:t>
      </w:r>
    </w:p>
    <w:p>
      <w:pPr>
        <w:pStyle w:val="Code"/>
      </w:pPr>
      <w:r>
        <w:t xml:space="preserve">    sd x1, 1*8(sp)</w:t>
      </w:r>
    </w:p>
    <w:p>
      <w:pPr>
        <w:pStyle w:val="Code"/>
      </w:pPr>
      <w:r>
        <w:t xml:space="preserve">    sd x3, 3*8(sp)</w:t>
      </w:r>
    </w:p>
    <w:p>
      <w:pPr>
        <w:pStyle w:val="Code"/>
      </w:pPr>
      <w:r>
        <w:t xml:space="preserve">    .set n, 5</w:t>
      </w:r>
    </w:p>
    <w:p>
      <w:pPr>
        <w:pStyle w:val="Code"/>
      </w:pPr>
      <w:r>
        <w:t xml:space="preserve">    .rept 27</w:t>
      </w:r>
    </w:p>
    <w:p>
      <w:pPr>
        <w:pStyle w:val="Code"/>
      </w:pPr>
      <w:r>
        <w:t xml:space="preserve">        SAVE_GP %n</w:t>
      </w:r>
    </w:p>
    <w:p>
      <w:pPr>
        <w:pStyle w:val="Code"/>
      </w:pPr>
      <w:r>
        <w:t xml:space="preserve">        .set n, n+1</w:t>
      </w:r>
    </w:p>
    <w:p>
      <w:pPr>
        <w:pStyle w:val="Code"/>
      </w:pPr>
      <w:r>
        <w:t xml:space="preserve">    .endr</w:t>
      </w:r>
    </w:p>
    <w:p>
      <w:pPr>
        <w:pStyle w:val="Code"/>
      </w:pPr>
      <w:r>
        <w:t xml:space="preserve">    csrr t0, sstatus</w:t>
      </w:r>
    </w:p>
    <w:p>
      <w:pPr>
        <w:pStyle w:val="Code"/>
      </w:pPr>
      <w:r>
        <w:t xml:space="preserve">    csrr t1, sepc</w:t>
      </w:r>
    </w:p>
    <w:p>
      <w:pPr>
        <w:pStyle w:val="Code"/>
      </w:pPr>
      <w:r>
        <w:t xml:space="preserve">    sd t0, 32*8(sp)</w:t>
      </w:r>
    </w:p>
    <w:p>
      <w:pPr>
        <w:pStyle w:val="Code"/>
      </w:pPr>
      <w:r>
        <w:t xml:space="preserve">    sd t1, 33*8(sp)</w:t>
      </w:r>
    </w:p>
    <w:p>
      <w:pPr>
        <w:pStyle w:val="Code"/>
      </w:pPr>
      <w:r>
        <w:t xml:space="preserve">    csrr t2, sscratch</w:t>
      </w:r>
    </w:p>
    <w:p>
      <w:pPr>
        <w:pStyle w:val="Code"/>
      </w:pPr>
      <w:r>
        <w:t xml:space="preserve">    sd t2, 2*8(sp)</w:t>
      </w:r>
    </w:p>
    <w:p>
      <w:pPr>
        <w:pStyle w:val="Code"/>
      </w:pPr>
      <w:r>
        <w:t xml:space="preserve">    mv a0, sp</w:t>
      </w:r>
    </w:p>
    <w:p>
      <w:pPr>
        <w:pStyle w:val="Code"/>
      </w:pPr>
      <w:r>
        <w:t xml:space="preserve">    call trap_handler</w:t>
      </w:r>
    </w:p>
    <w:p>
      <w:pPr>
        <w:pStyle w:val="Code"/>
      </w:pPr>
    </w:p>
    <w:p>
      <w:pPr>
        <w:pStyle w:val="Code"/>
      </w:pPr>
      <w:r>
        <w:t>__restore:</w:t>
      </w:r>
    </w:p>
    <w:p>
      <w:pPr>
        <w:pStyle w:val="Code"/>
      </w:pPr>
      <w:r>
        <w:t xml:space="preserve">    ld t0, 32*8(sp)</w:t>
      </w:r>
    </w:p>
    <w:p>
      <w:pPr>
        <w:pStyle w:val="Code"/>
      </w:pPr>
      <w:r>
        <w:t xml:space="preserve">    ld t1, 33*8(sp)</w:t>
      </w:r>
    </w:p>
    <w:p>
      <w:pPr>
        <w:pStyle w:val="Code"/>
      </w:pPr>
      <w:r>
        <w:t xml:space="preserve">    ld t2, 2*8(sp)</w:t>
      </w:r>
    </w:p>
    <w:p>
      <w:pPr>
        <w:pStyle w:val="Code"/>
      </w:pPr>
      <w:r>
        <w:t xml:space="preserve">    csrw sstatus, t0</w:t>
      </w:r>
    </w:p>
    <w:p>
      <w:pPr>
        <w:pStyle w:val="Code"/>
      </w:pPr>
      <w:r>
        <w:t xml:space="preserve">    csrw sepc, t1</w:t>
      </w:r>
    </w:p>
    <w:p>
      <w:pPr>
        <w:pStyle w:val="Code"/>
      </w:pPr>
      <w:r>
        <w:t xml:space="preserve">    csrw sscratch, t2</w:t>
      </w:r>
    </w:p>
    <w:p>
      <w:pPr>
        <w:pStyle w:val="Code"/>
      </w:pPr>
      <w:r>
        <w:t xml:space="preserve">    ld x1, 1*8(sp)</w:t>
      </w:r>
    </w:p>
    <w:p>
      <w:pPr>
        <w:pStyle w:val="Code"/>
      </w:pPr>
      <w:r>
        <w:t xml:space="preserve">    ld x3, 3*8(sp)</w:t>
      </w:r>
    </w:p>
    <w:p>
      <w:pPr>
        <w:pStyle w:val="Code"/>
      </w:pPr>
      <w:r>
        <w:t xml:space="preserve">    .set n, 5</w:t>
      </w:r>
    </w:p>
    <w:p>
      <w:pPr>
        <w:pStyle w:val="Code"/>
      </w:pPr>
      <w:r>
        <w:t xml:space="preserve">    .rept 27</w:t>
      </w:r>
    </w:p>
    <w:p>
      <w:pPr>
        <w:pStyle w:val="Code"/>
      </w:pPr>
      <w:r>
        <w:t xml:space="preserve">        LOAD_GP %n</w:t>
      </w:r>
    </w:p>
    <w:p>
      <w:pPr>
        <w:pStyle w:val="Code"/>
      </w:pPr>
      <w:r>
        <w:t xml:space="preserve">        .set n, n+1</w:t>
      </w:r>
    </w:p>
    <w:p>
      <w:pPr>
        <w:pStyle w:val="Code"/>
      </w:pPr>
      <w:r>
        <w:t xml:space="preserve">    .endr</w:t>
      </w:r>
    </w:p>
    <w:p>
      <w:pPr>
        <w:pStyle w:val="Code"/>
      </w:pPr>
      <w:r>
        <w:t xml:space="preserve">    addi sp, sp, 34*8</w:t>
      </w:r>
    </w:p>
    <w:p>
      <w:pPr>
        <w:pStyle w:val="Code"/>
      </w:pPr>
      <w:r>
        <w:t xml:space="preserve">    csrrw sp, sscratch, sp</w:t>
      </w:r>
    </w:p>
    <w:p>
      <w:pPr>
        <w:pStyle w:val="Code"/>
      </w:pPr>
      <w:r>
        <w:t xml:space="preserve">    sret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src/trap/context.rs &lt;&lt;'EOF'</w:t>
      </w:r>
    </w:p>
    <w:p>
      <w:pPr>
        <w:pStyle w:val="Code"/>
      </w:pPr>
      <w:r>
        <w:t>use core::arch::asm;</w:t>
      </w:r>
    </w:p>
    <w:p>
      <w:pPr>
        <w:pStyle w:val="Code"/>
      </w:pPr>
    </w:p>
    <w:p>
      <w:pPr>
        <w:pStyle w:val="Code"/>
      </w:pPr>
      <w:r>
        <w:t>#[repr(C)]</w:t>
      </w:r>
    </w:p>
    <w:p>
      <w:pPr>
        <w:pStyle w:val="Code"/>
      </w:pPr>
      <w:r>
        <w:t>pub struct TrapContext {</w:t>
      </w:r>
    </w:p>
    <w:p>
      <w:pPr>
        <w:pStyle w:val="Code"/>
      </w:pPr>
      <w:r>
        <w:t xml:space="preserve">    pub x: [usize; 32],</w:t>
      </w:r>
    </w:p>
    <w:p>
      <w:pPr>
        <w:pStyle w:val="Code"/>
      </w:pPr>
      <w:r>
        <w:t xml:space="preserve">    pub sstatus: usize,</w:t>
      </w:r>
    </w:p>
    <w:p>
      <w:pPr>
        <w:pStyle w:val="Code"/>
      </w:pPr>
      <w:r>
        <w:t xml:space="preserve">    pub sepc: usize,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impl TrapContext {</w:t>
      </w:r>
    </w:p>
    <w:p>
      <w:pPr>
        <w:pStyle w:val="Code"/>
      </w:pPr>
      <w:r>
        <w:t xml:space="preserve">    pub fn set_sp(&amp;mut self, sp: usize) {</w:t>
      </w:r>
    </w:p>
    <w:p>
      <w:pPr>
        <w:pStyle w:val="Code"/>
      </w:pPr>
      <w:r>
        <w:t xml:space="preserve">        self.x[2] = sp;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 fn app_init_context(entry: usize, sp: usize) -&gt; Self {</w:t>
      </w:r>
    </w:p>
    <w:p>
      <w:pPr>
        <w:pStyle w:val="Code"/>
      </w:pPr>
      <w:r>
        <w:t xml:space="preserve">        let mut sstatus = read_sstatus();</w:t>
      </w:r>
    </w:p>
    <w:p>
      <w:pPr>
        <w:pStyle w:val="Code"/>
      </w:pPr>
      <w:r>
        <w:t xml:space="preserve">        sstatus &amp;= !(1 &lt;&lt; 8);</w:t>
      </w:r>
    </w:p>
    <w:p>
      <w:pPr>
        <w:pStyle w:val="Code"/>
      </w:pPr>
      <w:r>
        <w:t xml:space="preserve">        let mut cx = Self {</w:t>
      </w:r>
    </w:p>
    <w:p>
      <w:pPr>
        <w:pStyle w:val="Code"/>
      </w:pPr>
      <w:r>
        <w:t xml:space="preserve">            x: [0; 32],</w:t>
      </w:r>
    </w:p>
    <w:p>
      <w:pPr>
        <w:pStyle w:val="Code"/>
      </w:pPr>
      <w:r>
        <w:t xml:space="preserve">            sstatus,</w:t>
      </w:r>
    </w:p>
    <w:p>
      <w:pPr>
        <w:pStyle w:val="Code"/>
      </w:pPr>
      <w:r>
        <w:t xml:space="preserve">            sepc: entry,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cx.set_sp(sp);</w:t>
      </w:r>
    </w:p>
    <w:p>
      <w:pPr>
        <w:pStyle w:val="Code"/>
      </w:pPr>
      <w:r>
        <w:t xml:space="preserve">        cx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read_sstatus() -&gt; usize {</w:t>
      </w:r>
    </w:p>
    <w:p>
      <w:pPr>
        <w:pStyle w:val="Code"/>
      </w:pPr>
      <w:r>
        <w:t xml:space="preserve">    let bits: usize;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asm!("csrr {}, sstatus", out(reg) bits);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bits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src/trap/mod.rs &lt;&lt;'EOF'</w:t>
      </w:r>
    </w:p>
    <w:p>
      <w:pPr>
        <w:pStyle w:val="Code"/>
      </w:pPr>
      <w:r>
        <w:t>use core::arch::{asm, global_asm};</w:t>
      </w:r>
    </w:p>
    <w:p>
      <w:pPr>
        <w:pStyle w:val="Code"/>
      </w:pPr>
    </w:p>
    <w:p>
      <w:pPr>
        <w:pStyle w:val="Code"/>
      </w:pPr>
      <w:r>
        <w:t>global_asm!(include_str!("trap.S"));</w:t>
      </w:r>
    </w:p>
    <w:p>
      <w:pPr>
        <w:pStyle w:val="Code"/>
      </w:pPr>
    </w:p>
    <w:p>
      <w:pPr>
        <w:pStyle w:val="Code"/>
      </w:pPr>
      <w:r>
        <w:t>mod context;</w:t>
      </w:r>
    </w:p>
    <w:p>
      <w:pPr>
        <w:pStyle w:val="Code"/>
      </w:pPr>
    </w:p>
    <w:p>
      <w:pPr>
        <w:pStyle w:val="Code"/>
      </w:pPr>
      <w:r>
        <w:t>use crate::syscall::syscall;</w:t>
      </w:r>
    </w:p>
    <w:p>
      <w:pPr>
        <w:pStyle w:val="Code"/>
      </w:pPr>
    </w:p>
    <w:p>
      <w:pPr>
        <w:pStyle w:val="Code"/>
      </w:pPr>
      <w:r>
        <w:t>pub use context::TrapContext;</w:t>
      </w:r>
    </w:p>
    <w:p>
      <w:pPr>
        <w:pStyle w:val="Code"/>
      </w:pPr>
    </w:p>
    <w:p>
      <w:pPr>
        <w:pStyle w:val="Code"/>
      </w:pPr>
      <w:r>
        <w:t>pub fn init() {</w:t>
      </w:r>
    </w:p>
    <w:p>
      <w:pPr>
        <w:pStyle w:val="Code"/>
      </w:pPr>
      <w:r>
        <w:t xml:space="preserve">    extern "C" {</w:t>
      </w:r>
    </w:p>
    <w:p>
      <w:pPr>
        <w:pStyle w:val="Code"/>
      </w:pPr>
      <w:r>
        <w:t xml:space="preserve">        fn __alltraps();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asm!("csrw stvec, {}", in(reg) __alltraps as usize);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pub fn trap_handler(cx: &amp;mut TrapContext) -&gt; &amp;mut TrapContext {</w:t>
      </w:r>
    </w:p>
    <w:p>
      <w:pPr>
        <w:pStyle w:val="Code"/>
      </w:pPr>
      <w:r>
        <w:t xml:space="preserve">    let scause = read_scause();</w:t>
      </w:r>
    </w:p>
    <w:p>
      <w:pPr>
        <w:pStyle w:val="Code"/>
      </w:pPr>
      <w:r>
        <w:t xml:space="preserve">    let stval = read_stval();</w:t>
      </w:r>
    </w:p>
    <w:p>
      <w:pPr>
        <w:pStyle w:val="Code"/>
      </w:pPr>
      <w:r>
        <w:t xml:space="preserve">    let is_interrupt = (scause &gt;&gt; 63) != 0;</w:t>
      </w:r>
    </w:p>
    <w:p>
      <w:pPr>
        <w:pStyle w:val="Code"/>
      </w:pPr>
      <w:r>
        <w:t xml:space="preserve">    let cause = scause &amp; 0xfff;</w:t>
      </w:r>
    </w:p>
    <w:p>
      <w:pPr>
        <w:pStyle w:val="Code"/>
      </w:pPr>
    </w:p>
    <w:p>
      <w:pPr>
        <w:pStyle w:val="Code"/>
      </w:pPr>
      <w:r>
        <w:t xml:space="preserve">    if !is_interrupt {</w:t>
      </w:r>
    </w:p>
    <w:p>
      <w:pPr>
        <w:pStyle w:val="Code"/>
      </w:pPr>
      <w:r>
        <w:t xml:space="preserve">        match cause {</w:t>
      </w:r>
    </w:p>
    <w:p>
      <w:pPr>
        <w:pStyle w:val="Code"/>
      </w:pPr>
      <w:r>
        <w:t xml:space="preserve">            8 =&gt; {</w:t>
      </w:r>
    </w:p>
    <w:p>
      <w:pPr>
        <w:pStyle w:val="Code"/>
      </w:pPr>
      <w:r>
        <w:t xml:space="preserve">                cx.sepc += 4;</w:t>
      </w:r>
    </w:p>
    <w:p>
      <w:pPr>
        <w:pStyle w:val="Code"/>
      </w:pPr>
      <w:r>
        <w:t xml:space="preserve">                cx.x[10] = syscall(cx.x[17], [cx.x[10], cx.x[11], cx.x[12]]) as usize;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7 | 15 =&gt; {</w:t>
      </w:r>
    </w:p>
    <w:p>
      <w:pPr>
        <w:pStyle w:val="Code"/>
      </w:pPr>
      <w:r>
        <w:t xml:space="preserve">                panic!("[kernel] PageFault in application, stval = {:#x}", stval);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2 =&gt; {</w:t>
      </w:r>
    </w:p>
    <w:p>
      <w:pPr>
        <w:pStyle w:val="Code"/>
      </w:pPr>
      <w:r>
        <w:t xml:space="preserve">                panic!("[kernel] IllegalInstruction in application, stval = {:#x}", stval);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_ =&gt; {</w:t>
      </w:r>
    </w:p>
    <w:p>
      <w:pPr>
        <w:pStyle w:val="Code"/>
      </w:pPr>
      <w:r>
        <w:t xml:space="preserve">                panic!("Unsupported trap {}, stval = {:#x}!", scause, stval);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panic!("Unsupported interrupt {}, stval = {:#x}!", scause, stval);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cx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read_scause() -&gt; usize {</w:t>
      </w:r>
    </w:p>
    <w:p>
      <w:pPr>
        <w:pStyle w:val="Code"/>
      </w:pPr>
      <w:r>
        <w:t xml:space="preserve">    let bits: usize;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asm!("csrr {}, scause", out(reg) bits);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bits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fn read_stval() -&gt; usize {</w:t>
      </w:r>
    </w:p>
    <w:p>
      <w:pPr>
        <w:pStyle w:val="Code"/>
      </w:pPr>
      <w:r>
        <w:t xml:space="preserve">    let bits: usize;</w:t>
      </w:r>
    </w:p>
    <w:p>
      <w:pPr>
        <w:pStyle w:val="Code"/>
      </w:pPr>
      <w:r>
        <w:t xml:space="preserve">    unsafe {</w:t>
      </w:r>
    </w:p>
    <w:p>
      <w:pPr>
        <w:pStyle w:val="Code"/>
      </w:pPr>
      <w:r>
        <w:t xml:space="preserve">        asm!("csrr {}, stval", out(reg) bits);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bits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 src/main.rs &lt;&lt;'EOF'</w:t>
      </w:r>
    </w:p>
    <w:p>
      <w:pPr>
        <w:pStyle w:val="Code"/>
      </w:pPr>
      <w:r>
        <w:t>#![no_std]</w:t>
      </w:r>
    </w:p>
    <w:p>
      <w:pPr>
        <w:pStyle w:val="Code"/>
      </w:pPr>
      <w:r>
        <w:t>#![no_main]</w:t>
      </w:r>
    </w:p>
    <w:p>
      <w:pPr>
        <w:pStyle w:val="Code"/>
      </w:pPr>
      <w:r>
        <w:t>#![feature(panic_info_message)]</w:t>
      </w:r>
    </w:p>
    <w:p>
      <w:pPr>
        <w:pStyle w:val="Code"/>
      </w:pPr>
    </w:p>
    <w:p>
      <w:pPr>
        <w:pStyle w:val="Code"/>
      </w:pPr>
      <w:r>
        <w:t>#[macro_use]</w:t>
      </w:r>
    </w:p>
    <w:p>
      <w:pPr>
        <w:pStyle w:val="Code"/>
      </w:pPr>
      <w:r>
        <w:t>mod console;</w:t>
      </w:r>
    </w:p>
    <w:p>
      <w:pPr>
        <w:pStyle w:val="Code"/>
      </w:pPr>
      <w:r>
        <w:t>mod config;</w:t>
      </w:r>
    </w:p>
    <w:p>
      <w:pPr>
        <w:pStyle w:val="Code"/>
      </w:pPr>
      <w:r>
        <w:t>mod lang_items;</w:t>
      </w:r>
    </w:p>
    <w:p>
      <w:pPr>
        <w:pStyle w:val="Code"/>
      </w:pPr>
      <w:r>
        <w:t>mod loader;</w:t>
      </w:r>
    </w:p>
    <w:p>
      <w:pPr>
        <w:pStyle w:val="Code"/>
      </w:pPr>
      <w:r>
        <w:t>mod sbi;</w:t>
      </w:r>
    </w:p>
    <w:p>
      <w:pPr>
        <w:pStyle w:val="Code"/>
      </w:pPr>
      <w:r>
        <w:t>mod syscall;</w:t>
      </w:r>
    </w:p>
    <w:p>
      <w:pPr>
        <w:pStyle w:val="Code"/>
      </w:pPr>
      <w:r>
        <w:t>mod task;</w:t>
      </w:r>
    </w:p>
    <w:p>
      <w:pPr>
        <w:pStyle w:val="Code"/>
      </w:pPr>
      <w:r>
        <w:t>mod trap;</w:t>
      </w:r>
    </w:p>
    <w:p>
      <w:pPr>
        <w:pStyle w:val="Code"/>
      </w:pPr>
    </w:p>
    <w:p>
      <w:pPr>
        <w:pStyle w:val="Code"/>
      </w:pPr>
      <w:r>
        <w:t>use core::arch::global_asm;</w:t>
      </w:r>
    </w:p>
    <w:p>
      <w:pPr>
        <w:pStyle w:val="Code"/>
      </w:pPr>
    </w:p>
    <w:p>
      <w:pPr>
        <w:pStyle w:val="Code"/>
      </w:pPr>
      <w:r>
        <w:t>global_asm!(include_str!("entry.asm"));</w:t>
      </w:r>
    </w:p>
    <w:p>
      <w:pPr>
        <w:pStyle w:val="Code"/>
      </w:pPr>
      <w:r>
        <w:t>global_asm!(include_str!("link_app.S"));</w:t>
      </w:r>
    </w:p>
    <w:p>
      <w:pPr>
        <w:pStyle w:val="Code"/>
      </w:pPr>
    </w:p>
    <w:p>
      <w:pPr>
        <w:pStyle w:val="Code"/>
      </w:pPr>
      <w:r>
        <w:t>fn clear_bss() {</w:t>
      </w:r>
    </w:p>
    <w:p>
      <w:pPr>
        <w:pStyle w:val="Code"/>
      </w:pPr>
      <w:r>
        <w:t xml:space="preserve">    extern "C" {</w:t>
      </w:r>
    </w:p>
    <w:p>
      <w:pPr>
        <w:pStyle w:val="Code"/>
      </w:pPr>
      <w:r>
        <w:t xml:space="preserve">        fn sbss();</w:t>
      </w:r>
    </w:p>
    <w:p>
      <w:pPr>
        <w:pStyle w:val="Code"/>
      </w:pPr>
      <w:r>
        <w:t xml:space="preserve">        fn ebss();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(sbss as usize..ebss as usize).for_each(|a| unsafe {</w:t>
      </w:r>
    </w:p>
    <w:p>
      <w:pPr>
        <w:pStyle w:val="Code"/>
      </w:pPr>
      <w:r>
        <w:t xml:space="preserve">        (a as *mut u8).write_volatile(0);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#[no_mangle]</w:t>
      </w:r>
    </w:p>
    <w:p>
      <w:pPr>
        <w:pStyle w:val="Code"/>
      </w:pPr>
      <w:r>
        <w:t>pub fn rust_main() -&gt; ! {</w:t>
      </w:r>
    </w:p>
    <w:p>
      <w:pPr>
        <w:pStyle w:val="Code"/>
      </w:pPr>
      <w:r>
        <w:t xml:space="preserve">    clear_bss();</w:t>
      </w:r>
    </w:p>
    <w:p>
      <w:pPr>
        <w:pStyle w:val="Code"/>
      </w:pPr>
      <w:r>
        <w:t xml:space="preserve">    println!("[Kernel] Hello, world!");</w:t>
      </w:r>
    </w:p>
    <w:p>
      <w:pPr>
        <w:pStyle w:val="Code"/>
      </w:pPr>
      <w:r>
        <w:t xml:space="preserve">    trap::init();</w:t>
      </w:r>
    </w:p>
    <w:p>
      <w:pPr>
        <w:pStyle w:val="Code"/>
      </w:pPr>
      <w:r>
        <w:t xml:space="preserve">    loader::load_apps();</w:t>
      </w:r>
    </w:p>
    <w:p>
      <w:pPr>
        <w:pStyle w:val="Code"/>
      </w:pPr>
      <w:r>
        <w:t xml:space="preserve">    task::run_first_task();</w:t>
      </w:r>
    </w:p>
    <w:p>
      <w:pPr>
        <w:pStyle w:val="Code"/>
      </w:pPr>
      <w:r>
        <w:t xml:space="preserve">    panic!("Unreachable in rust_main!");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'1,160p' src/trap/trap.S</w:t>
      </w:r>
    </w:p>
    <w:p>
      <w:pPr>
        <w:pStyle w:val="Code"/>
      </w:pPr>
      <w:r>
        <w:t>sed -n '1,180p' src/trap/mod.rs</w:t>
      </w:r>
    </w:p>
    <w:p>
      <w:pPr>
        <w:pStyle w:val="Code"/>
      </w:pPr>
      <w:r>
        <w:t>sed -n '1,120p' src/main.rs</w:t>
      </w:r>
    </w:p>
    <w:p>
      <w:pPr>
        <w:pStyle w:val="Code"/>
      </w:pPr>
    </w:p>
    <w:p>
      <w:pPr>
        <w:pStyle w:val="Code"/>
      </w:pPr>
      <w:r>
        <w:t>cd /mnt/user</w:t>
      </w:r>
    </w:p>
    <w:p>
      <w:pPr>
        <w:pStyle w:val="Code"/>
      </w:pPr>
      <w:r>
        <w:t>cat &gt; build.py &lt;&lt;'EOF'</w:t>
      </w:r>
    </w:p>
    <w:p>
      <w:pPr>
        <w:pStyle w:val="Code"/>
      </w:pPr>
      <w:r>
        <w:t>import os</w:t>
      </w:r>
    </w:p>
    <w:p>
      <w:pPr>
        <w:pStyle w:val="Code"/>
      </w:pPr>
      <w:r>
        <w:t>import shutil</w:t>
      </w:r>
    </w:p>
    <w:p>
      <w:pPr>
        <w:pStyle w:val="Code"/>
      </w:pPr>
      <w:r>
        <w:t>from pathlib import Path</w:t>
      </w:r>
    </w:p>
    <w:p>
      <w:pPr>
        <w:pStyle w:val="Code"/>
      </w:pPr>
    </w:p>
    <w:p>
      <w:pPr>
        <w:pStyle w:val="Code"/>
      </w:pPr>
      <w:r>
        <w:t>base_address = 0x80400000</w:t>
      </w:r>
    </w:p>
    <w:p>
      <w:pPr>
        <w:pStyle w:val="Code"/>
      </w:pPr>
      <w:r>
        <w:t>step = 0x20000</w:t>
      </w:r>
    </w:p>
    <w:p>
      <w:pPr>
        <w:pStyle w:val="Code"/>
      </w:pPr>
      <w:r>
        <w:t>linker = 'src/linker.ld'</w:t>
      </w:r>
    </w:p>
    <w:p>
      <w:pPr>
        <w:pStyle w:val="Code"/>
      </w:pPr>
      <w:r>
        <w:t>target = 'riscv64gc-unknown-none-elf'</w:t>
      </w:r>
    </w:p>
    <w:p>
      <w:pPr>
        <w:pStyle w:val="Code"/>
      </w:pPr>
      <w:r>
        <w:t>mode = 'release'</w:t>
      </w:r>
    </w:p>
    <w:p>
      <w:pPr>
        <w:pStyle w:val="Code"/>
      </w:pPr>
      <w:r>
        <w:t>objcopy = 'rust-objcopy --binary-architecture=riscv64'</w:t>
      </w:r>
    </w:p>
    <w:p>
      <w:pPr>
        <w:pStyle w:val="Code"/>
      </w:pPr>
    </w:p>
    <w:p>
      <w:pPr>
        <w:pStyle w:val="Code"/>
      </w:pPr>
      <w:r>
        <w:t>linker_path = Path(linker)</w:t>
      </w:r>
    </w:p>
    <w:p>
      <w:pPr>
        <w:pStyle w:val="Code"/>
      </w:pPr>
      <w:r>
        <w:t>target_dir = Path('target') / target / mode</w:t>
      </w:r>
    </w:p>
    <w:p>
      <w:pPr>
        <w:pStyle w:val="Code"/>
      </w:pPr>
      <w:r>
        <w:t>save_dir = Path('.build-app-cache')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cat &gt;&gt; build.py &lt;&lt;'EOF'</w:t>
      </w:r>
    </w:p>
    <w:p>
      <w:pPr>
        <w:pStyle w:val="Code"/>
      </w:pPr>
      <w:r>
        <w:t>if save_dir.exists():</w:t>
      </w:r>
    </w:p>
    <w:p>
      <w:pPr>
        <w:pStyle w:val="Code"/>
      </w:pPr>
      <w:r>
        <w:t xml:space="preserve">    shutil.rmtree(save_dir)</w:t>
      </w:r>
    </w:p>
    <w:p>
      <w:pPr>
        <w:pStyle w:val="Code"/>
      </w:pPr>
      <w:r>
        <w:t>save_dir.mkdir(parents=True)</w:t>
      </w:r>
    </w:p>
    <w:p>
      <w:pPr>
        <w:pStyle w:val="Code"/>
      </w:pPr>
    </w:p>
    <w:p>
      <w:pPr>
        <w:pStyle w:val="Code"/>
      </w:pPr>
      <w:r>
        <w:t>apps = sorted(path.stem for path in Path('src/bin').glob('*.rs'))</w:t>
      </w:r>
    </w:p>
    <w:p>
      <w:pPr>
        <w:pStyle w:val="Code"/>
      </w:pPr>
      <w:r>
        <w:t>original_linker = linker_path.read_text()</w:t>
      </w:r>
    </w:p>
    <w:p>
      <w:pPr>
        <w:pStyle w:val="Code"/>
      </w:pPr>
    </w:p>
    <w:p>
      <w:pPr>
        <w:pStyle w:val="Code"/>
      </w:pPr>
      <w:r>
        <w:t>try:</w:t>
      </w:r>
    </w:p>
    <w:p>
      <w:pPr>
        <w:pStyle w:val="Code"/>
      </w:pPr>
      <w:r>
        <w:t xml:space="preserve">    for app_id, app in enumerate(apps):</w:t>
      </w:r>
    </w:p>
    <w:p>
      <w:pPr>
        <w:pStyle w:val="Code"/>
      </w:pPr>
      <w:r>
        <w:t xml:space="preserve">        app_base = base_address + step * app_id</w:t>
      </w:r>
    </w:p>
    <w:p>
      <w:pPr>
        <w:pStyle w:val="Code"/>
      </w:pPr>
      <w:r>
        <w:t xml:space="preserve">        linker_path.write_text(original_linker.replace(hex(base_address), hex(app_base)))</w:t>
      </w:r>
    </w:p>
    <w:p>
      <w:pPr>
        <w:pStyle w:val="Code"/>
      </w:pPr>
    </w:p>
    <w:p>
      <w:pPr>
        <w:pStyle w:val="Code"/>
      </w:pPr>
      <w:r>
        <w:t xml:space="preserve">        os.system('cargo clean')</w:t>
      </w:r>
    </w:p>
    <w:p>
      <w:pPr>
        <w:pStyle w:val="Code"/>
      </w:pPr>
      <w:r>
        <w:t xml:space="preserve">        ret = os.system('cargo build --bin %s --release' % app)</w:t>
      </w:r>
    </w:p>
    <w:p>
      <w:pPr>
        <w:pStyle w:val="Code"/>
      </w:pPr>
      <w:r>
        <w:t xml:space="preserve">        if ret != 0:</w:t>
      </w:r>
    </w:p>
    <w:p>
      <w:pPr>
        <w:pStyle w:val="Code"/>
      </w:pPr>
      <w:r>
        <w:t xml:space="preserve">            raise SystemExit(ret)</w:t>
      </w:r>
    </w:p>
    <w:p>
      <w:pPr>
        <w:pStyle w:val="Code"/>
      </w:pPr>
    </w:p>
    <w:p>
      <w:pPr>
        <w:pStyle w:val="Code"/>
      </w:pPr>
      <w:r>
        <w:t xml:space="preserve">        elf = target_dir / app</w:t>
      </w:r>
    </w:p>
    <w:p>
      <w:pPr>
        <w:pStyle w:val="Code"/>
      </w:pPr>
      <w:r>
        <w:t xml:space="preserve">        bin_file = target_dir / (app + '.bin')</w:t>
      </w:r>
    </w:p>
    <w:p>
      <w:pPr>
        <w:pStyle w:val="Code"/>
      </w:pPr>
      <w:r>
        <w:t xml:space="preserve">        ret = os.system('%s %s --strip-all -O binary %s' % (objcopy, elf, bin_file))</w:t>
      </w:r>
    </w:p>
    <w:p>
      <w:pPr>
        <w:pStyle w:val="Code"/>
      </w:pPr>
      <w:r>
        <w:t xml:space="preserve">        if ret != 0:</w:t>
      </w:r>
    </w:p>
    <w:p>
      <w:pPr>
        <w:pStyle w:val="Code"/>
      </w:pPr>
      <w:r>
        <w:t xml:space="preserve">            raise SystemExit(ret)</w:t>
      </w:r>
    </w:p>
    <w:p>
      <w:pPr>
        <w:pStyle w:val="Code"/>
      </w:pPr>
    </w:p>
    <w:p>
      <w:pPr>
        <w:pStyle w:val="Code"/>
      </w:pPr>
      <w:r>
        <w:t xml:space="preserve">        shutil.copy2(elf, save_dir / app)</w:t>
      </w:r>
    </w:p>
    <w:p>
      <w:pPr>
        <w:pStyle w:val="Code"/>
      </w:pPr>
      <w:r>
        <w:t xml:space="preserve">        shutil.copy2(bin_file, save_dir / (app + '.bin'))</w:t>
      </w:r>
    </w:p>
    <w:p>
      <w:pPr>
        <w:pStyle w:val="Code"/>
      </w:pPr>
      <w:r>
        <w:t xml:space="preserve">        print('[build.py] application %s start with address %s' % (app, hex(app_base)))</w:t>
      </w:r>
    </w:p>
    <w:p>
      <w:pPr>
        <w:pStyle w:val="Code"/>
      </w:pPr>
      <w:r>
        <w:t>finally:</w:t>
      </w:r>
    </w:p>
    <w:p>
      <w:pPr>
        <w:pStyle w:val="Code"/>
      </w:pPr>
      <w:r>
        <w:t xml:space="preserve">    linker_path.write_text(original_linker)</w:t>
      </w:r>
    </w:p>
    <w:p>
      <w:pPr>
        <w:pStyle w:val="Code"/>
      </w:pPr>
    </w:p>
    <w:p>
      <w:pPr>
        <w:pStyle w:val="Code"/>
      </w:pPr>
      <w:r>
        <w:t>target_dir.mkdir(parents=True, exist_ok=True)</w:t>
      </w:r>
    </w:p>
    <w:p>
      <w:pPr>
        <w:pStyle w:val="Code"/>
      </w:pPr>
      <w:r>
        <w:t>for saved in save_dir.iterdir():</w:t>
      </w:r>
    </w:p>
    <w:p>
      <w:pPr>
        <w:pStyle w:val="Code"/>
      </w:pPr>
      <w:r>
        <w:t xml:space="preserve">    shutil.copy2(saved, target_dir / saved.name)</w:t>
      </w:r>
    </w:p>
    <w:p>
      <w:pPr>
        <w:pStyle w:val="Code"/>
      </w:pPr>
      <w:r>
        <w:t>shutil.rmtree(save_dir)</w:t>
      </w:r>
    </w:p>
    <w:p>
      <w:pPr>
        <w:pStyle w:val="Code"/>
      </w:pPr>
      <w:r>
        <w:t>EOF</w:t>
      </w:r>
    </w:p>
    <w:p>
      <w:pPr>
        <w:pStyle w:val="Code"/>
      </w:pPr>
    </w:p>
    <w:p>
      <w:pPr>
        <w:pStyle w:val="Code"/>
      </w:pPr>
      <w:r>
        <w:t>sed -n '1,160p' build.py</w:t>
      </w:r>
    </w:p>
    <w:p>
      <w:pPr>
        <w:pStyle w:val="Code"/>
      </w:pPr>
    </w:p>
    <w:p>
      <w:pPr>
        <w:pStyle w:val="Code"/>
      </w:pPr>
      <w:r>
        <w:t>mkdir -p src/bin-exp3-backup</w:t>
      </w:r>
    </w:p>
    <w:p>
      <w:pPr>
        <w:pStyle w:val="Code"/>
      </w:pPr>
      <w:r>
        <w:t>mv src/bin/00hello_world.rs src/bin-exp3-backup/</w:t>
      </w:r>
    </w:p>
    <w:p>
      <w:pPr>
        <w:pStyle w:val="Code"/>
      </w:pPr>
      <w:r>
        <w:t>mv src/bin/01store_fault.rs src/bin-exp3-backup/</w:t>
      </w:r>
    </w:p>
    <w:p>
      <w:pPr>
        <w:pStyle w:val="Code"/>
      </w:pPr>
      <w:r>
        <w:t>mv src/bin/02power.rs src/bin-exp3-backup/</w:t>
      </w:r>
    </w:p>
    <w:p>
      <w:pPr>
        <w:pStyle w:val="Code"/>
      </w:pPr>
      <w:r>
        <w:t>ls src/bin</w:t>
      </w:r>
    </w:p>
    <w:p>
      <w:pPr>
        <w:pStyle w:val="Code"/>
      </w:pPr>
      <w:r>
        <w:t>ls src/bin-exp3-backup</w:t>
      </w:r>
    </w:p>
    <w:p>
      <w:pPr>
        <w:pStyle w:val="Code"/>
      </w:pPr>
      <w:r>
        <w:t>make build</w:t>
      </w:r>
    </w:p>
    <w:p>
      <w:pPr>
        <w:pStyle w:val="Code"/>
      </w:pPr>
    </w:p>
    <w:p>
      <w:pPr>
        <w:pStyle w:val="Code"/>
      </w:pPr>
      <w:r>
        <w:t>rust-readobj -h target/riscv64gc-unknown-none-elf/release/00write_a | grep Entry</w:t>
      </w:r>
    </w:p>
    <w:p>
      <w:pPr>
        <w:pStyle w:val="Code"/>
      </w:pPr>
      <w:r>
        <w:t>rust-readobj -h target/riscv64gc-unknown-none-elf/release/01write_b | grep Entry</w:t>
      </w:r>
    </w:p>
    <w:p>
      <w:pPr>
        <w:pStyle w:val="Code"/>
      </w:pPr>
      <w:r>
        <w:t>rust-readobj -h target/riscv64gc-unknown-none-elf/release/02write_c | grep Entry</w:t>
      </w:r>
    </w:p>
    <w:p>
      <w:pPr>
        <w:pStyle w:val="Code"/>
      </w:pPr>
    </w:p>
    <w:p>
      <w:pPr>
        <w:pStyle w:val="Code"/>
      </w:pPr>
      <w:r>
        <w:t>cd /mnt/os</w:t>
      </w:r>
    </w:p>
    <w:p>
      <w:pPr>
        <w:pStyle w:val="Code"/>
      </w:pPr>
      <w:r>
        <w:t>cargo clean</w:t>
      </w:r>
    </w:p>
    <w:p>
      <w:pPr>
        <w:pStyle w:val="Code"/>
      </w:pPr>
      <w:r>
        <w:t>cargo build --release</w:t>
      </w:r>
    </w:p>
    <w:p>
      <w:pPr>
        <w:pStyle w:val="Code"/>
      </w:pPr>
      <w:r>
        <w:t>sed -n '1,120p' src/link_app.S</w:t>
      </w:r>
    </w:p>
    <w:p>
      <w:pPr>
        <w:pStyle w:val="Code"/>
      </w:pPr>
      <w:r>
        <w:t>make run</w:t>
      </w:r>
    </w:p>
    <w:p>
      <w:r>
        <w:t>成功标志：</w:t>
      </w:r>
    </w:p>
    <w:p>
      <w:pPr>
        <w:pStyle w:val="ListBullet"/>
      </w:pPr>
      <w:r>
        <w:t>`make build` 只构建 `00write_a`、`01write_b`、`02write_c` 三个实验4应用。</w:t>
      </w:r>
    </w:p>
    <w:p>
      <w:pPr>
        <w:pStyle w:val="ListBullet"/>
      </w:pPr>
      <w:r>
        <w:t>三个用户程序入口地址分别为 `0x80400000`、`0x80420000`、`0x80440000`。</w:t>
      </w:r>
    </w:p>
    <w:p>
      <w:pPr>
        <w:pStyle w:val="ListBullet"/>
      </w:pPr>
      <w:r>
        <w:t>`src/link_app.S` 中 `_num_app` 为 `3`，并按 A/B/C 顺序嵌入三个 `.bin` 文件。</w:t>
      </w:r>
    </w:p>
    <w:p>
      <w:pPr>
        <w:pStyle w:val="ListBullet"/>
      </w:pPr>
      <w:r>
        <w:t>`make run` 启动 OpenSBI 和内核，输出中能看到 A/B/C 通过 `yield_()` 交替运行。</w:t>
      </w:r>
    </w:p>
    <w:p>
      <w:pPr>
        <w:pStyle w:val="ListBullet"/>
      </w:pPr>
      <w:r>
        <w:t>应用执行结束后出现 `Test write_a OK!`、`Test write_b OK!`、`Test write_c OK!`，最后 `All applications completed!` 可作为所有任务完成的结束现象。</w:t>
      </w:r>
    </w:p>
    <w:p>
      <w:r>
        <w:t>[图片占位：图4-8 实验4多道程序协作式调度运行结果。，正式实验时插入整窗口截图]</w:t>
      </w:r>
    </w:p>
    <w:p>
      <w:pPr>
        <w:pStyle w:val="Caption"/>
      </w:pPr>
      <w:r>
        <w:t>图4-8 实验4多道程序协作式调度运行结果。</w:t>
      </w:r>
    </w:p>
    <w:p>
      <w:r>
        <w:t>REPORT_SYNC_BLOCK：</w:t>
      </w:r>
    </w:p>
    <w:p>
      <w:pPr>
        <w:pStyle w:val="ListBullet"/>
      </w:pPr>
      <w:r>
        <w:t>本阶段目标：完成实验4主流程接入并运行验证。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成功标志：内核运行后多个用户程序能够通过 `yield` 交替输出。</w:t>
      </w:r>
    </w:p>
    <w:p>
      <w:pPr>
        <w:pStyle w:val="ListBullet"/>
      </w:pPr>
      <w:r>
        <w:t>需要截图的位置：显示构建成功和 QEMU 运行结果后截图整个命令行窗口。</w:t>
      </w:r>
    </w:p>
    <w:p>
      <w:pPr>
        <w:pStyle w:val="ListBullet"/>
      </w:pPr>
      <w:r>
        <w:t>本阶段修改的文件：`os/src/trap/trap.S`、`os/src/trap/context.rs`、`os/src/trap/mod.rs`、`os/src/main.rs`、`user/build.py`，并将实验3旧应用临时移入 `user/src/bin-exp3-backup`。</w:t>
      </w:r>
    </w:p>
    <w:p>
      <w:pPr>
        <w:pStyle w:val="ListBullet"/>
      </w:pPr>
      <w:r>
        <w:t>报告素材草稿：本阶段在内核启动时加载三个实验4应用并运行第一个任务。用户程序通过 `yield` 主动让出 CPU，调度器保存当前任务上下文并切换到下一个就绪任务，最终 A/B/C 三个应用交替输出并正常退出。</w:t>
      </w:r>
    </w:p>
    <w:p>
      <w:pPr>
        <w:pStyle w:val="ListBullet"/>
      </w:pPr>
      <w:r>
        <w:t>问题与处理：初次运行时旧实验3应用混入，且 Cargo 未因临时修改 `linker.ld` 而重新链接用户程序，导致入口地址与加载地址不一致。处理方式是临时移出旧应用，并在 `user/build.py` 中对每个应用执行 `cargo clean` 后重新构建，确认三个应用入口地址分别为 `0x80400000`、`0x80420000`、`0x80440000`。</w:t>
      </w:r>
    </w:p>
    <w:p>
      <w:pPr>
        <w:pStyle w:val="ListBullet"/>
      </w:pPr>
      <w:r>
        <w:t>是否建议进入下一 checkpoint：运行结果符合预期后进入阶段8。</w:t>
      </w:r>
    </w:p>
    <w:p>
      <w:pPr>
        <w:pStyle w:val="Heading1"/>
      </w:pPr>
      <w:r>
        <w:t>Git提交截图</w:t>
      </w:r>
    </w:p>
    <w:p>
      <w:pPr>
        <w:pStyle w:val="Heading2"/>
      </w:pPr>
      <w:r>
        <w:t>阶段8：Git 证据与报告整理</w:t>
      </w:r>
    </w:p>
    <w:p>
      <w:r>
        <w:t>目的：只查看当前工作区变化，为后续提交和报告截图做准备。正式 `git add`、`git commit`、`git push` 需要单独授权。</w:t>
      </w:r>
    </w:p>
    <w:p>
      <w:r>
        <w:t>命令：</w:t>
      </w:r>
    </w:p>
    <w:p>
      <w:pPr>
        <w:pStyle w:val="Code"/>
      </w:pPr>
      <w:r>
        <w:t>cd /mnt</w:t>
      </w:r>
    </w:p>
    <w:p>
      <w:pPr>
        <w:pStyle w:val="Code"/>
      </w:pPr>
      <w:r>
        <w:t>git status --short</w:t>
      </w:r>
    </w:p>
    <w:p>
      <w:pPr>
        <w:pStyle w:val="Code"/>
      </w:pPr>
      <w:r>
        <w:t>git diff --stat</w:t>
      </w:r>
    </w:p>
    <w:p>
      <w:r>
        <w:t>成功标志：</w:t>
      </w:r>
    </w:p>
    <w:p>
      <w:pPr>
        <w:pStyle w:val="ListBullet"/>
      </w:pPr>
      <w:r>
        <w:t>能看到实验4新增或修改的文件列表。</w:t>
      </w:r>
    </w:p>
    <w:p>
      <w:pPr>
        <w:pStyle w:val="ListBullet"/>
      </w:pPr>
      <w:r>
        <w:t>不执行暂存、提交或推送。</w:t>
      </w:r>
    </w:p>
    <w:p>
      <w:r>
        <w:t>[图片占位：图4-9 实验4 Git 工作区状态。，正式实验时插入整窗口截图]</w:t>
      </w:r>
    </w:p>
    <w:p>
      <w:pPr>
        <w:pStyle w:val="Caption"/>
      </w:pPr>
      <w:r>
        <w:t>图4-9 实验4 Git 工作区状态。</w:t>
      </w:r>
    </w:p>
    <w:p>
      <w:r>
        <w:t>REPORT_SYNC_BLOCK：</w:t>
      </w:r>
    </w:p>
    <w:p>
      <w:pPr>
        <w:pStyle w:val="ListBullet"/>
      </w:pPr>
      <w:r>
        <w:t>本阶段目标：整理实验4文件变化和提交前证据。</w:t>
      </w:r>
    </w:p>
    <w:p>
      <w:pPr>
        <w:pStyle w:val="ListBullet"/>
      </w:pPr>
      <w:r>
        <w:t>实际执行命令：见本阶段命令块。</w:t>
      </w:r>
    </w:p>
    <w:p>
      <w:pPr>
        <w:pStyle w:val="ListBullet"/>
      </w:pPr>
      <w:r>
        <w:t>成功标志：能查看工作区状态和差异统计。</w:t>
      </w:r>
    </w:p>
    <w:p>
      <w:pPr>
        <w:pStyle w:val="ListBullet"/>
      </w:pPr>
      <w:r>
        <w:t>需要截图的位置：显示 `git status --short` 和 `git diff --stat` 后截图整个命令行窗口。</w:t>
      </w:r>
    </w:p>
    <w:p>
      <w:pPr>
        <w:pStyle w:val="ListBullet"/>
      </w:pPr>
      <w:r>
        <w:t>本阶段修改的文件：无新增修改，仅查看状态。</w:t>
      </w:r>
    </w:p>
    <w:p>
      <w:pPr>
        <w:pStyle w:val="ListBullet"/>
      </w:pPr>
      <w:r>
        <w:t>报告素材草稿：本阶段查看实验4涉及的用户态、内核态和报告文件变更，为后续提交截图做准备。</w:t>
      </w:r>
    </w:p>
    <w:p>
      <w:pPr>
        <w:pStyle w:val="ListBullet"/>
      </w:pPr>
      <w:r>
        <w:t>问题与处理：待填写。</w:t>
      </w:r>
    </w:p>
    <w:p>
      <w:pPr>
        <w:pStyle w:val="ListBullet"/>
      </w:pPr>
      <w:r>
        <w:t>是否建议进入下一 checkpoint：若需要提交，请先明确授权 Git 暂存、提交和推送。</w:t>
      </w:r>
    </w:p>
    <w:p>
      <w:pPr>
        <w:pStyle w:val="Heading1"/>
      </w:pPr>
      <w:r>
        <w:t>思考问题</w:t>
      </w:r>
    </w:p>
    <w:p>
      <w:pPr>
        <w:pStyle w:val="Heading2"/>
      </w:pPr>
      <w:r>
        <w:t>思考问题1：分析应用程序是如何加载的</w:t>
      </w:r>
    </w:p>
    <w:p>
      <w:r>
        <w:t>待根据真实代码和运行结果补写。建议围绕 `user/build.py` 的不同链接地址、`link_app.S` 中的应用二进制嵌入、`loader::load_apps()` 的内存复制过程说明。</w:t>
      </w:r>
    </w:p>
    <w:p>
      <w:pPr>
        <w:pStyle w:val="Heading2"/>
      </w:pPr>
      <w:r>
        <w:t>思考问题2：分析多道程序如何设计和实现的</w:t>
      </w:r>
    </w:p>
    <w:p>
      <w:r>
        <w:t>待根据真实代码和运行结果补写。建议围绕应用分区加载、任务控制块、任务状态、就绪任务查找和协作式 `yield` 调度说明。</w:t>
      </w:r>
    </w:p>
    <w:p>
      <w:pPr>
        <w:pStyle w:val="Heading2"/>
      </w:pPr>
      <w:r>
        <w:t>思考问题3：任务与理论课程中进程、线程的区别和联系</w:t>
      </w:r>
    </w:p>
    <w:p>
      <w:r>
        <w:t>待根据真实代码和运行结果补写。建议说明本实验任务是教学内核中的执行单元，保存了上下文和运行状态，但还没有完整进程地址空间隔离，也没有线程共享进程资源的完整抽象。</w:t>
      </w:r>
    </w:p>
    <w:p>
      <w:pPr>
        <w:pStyle w:val="Heading1"/>
      </w:pPr>
      <w:r>
        <w:t>其他说明</w:t>
      </w:r>
    </w:p>
    <w:p>
      <w:r>
        <w:t>本报告为实验4连续执行命令骨架，过程截图和真实运行结果待正式实验时补充。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