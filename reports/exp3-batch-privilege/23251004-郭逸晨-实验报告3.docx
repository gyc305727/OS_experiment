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软雅黑" w:hAnsi="微软雅黑" w:eastAsia="微软雅黑"/>
          <w:b/>
          <w:sz w:val="36"/>
        </w:rPr>
        <w:t>2026春《操作系统》课程实验报告</w:t>
      </w:r>
    </w:p>
    <w:p>
      <w:pPr>
        <w:spacing w:after="120"/>
        <w:jc w:val="center"/>
      </w:pPr>
      <w:r>
        <w:rPr>
          <w:rFonts w:ascii="微软雅黑" w:hAnsi="微软雅黑" w:eastAsia="微软雅黑"/>
          <w:b/>
          <w:sz w:val="32"/>
        </w:rPr>
        <w:t>实验3</w:t>
      </w:r>
    </w:p>
    <w:p>
      <w:pPr>
        <w:spacing w:after="360"/>
        <w:jc w:val="center"/>
      </w:pPr>
      <w:r>
        <w:rPr>
          <w:rFonts w:ascii="微软雅黑" w:hAnsi="微软雅黑" w:eastAsia="微软雅黑"/>
          <w:sz w:val="24"/>
        </w:rPr>
        <w:t>23251004  郭逸晨</w:t>
      </w:r>
    </w:p>
    <w:p>
      <w:pPr>
        <w:pStyle w:val="Heading1"/>
      </w:pPr>
      <w:r>
        <w:t>实验步骤</w:t>
      </w:r>
    </w:p>
    <w:p>
      <w:pPr>
        <w:pStyle w:val="Heading2"/>
      </w:pPr>
      <w:r>
        <w:t>1. 确认实验环境和代码基线</w:t>
      </w:r>
    </w:p>
    <w:p>
      <w:r>
        <w:rPr>
          <w:rFonts w:ascii="微软雅黑" w:hAnsi="微软雅黑" w:eastAsia="微软雅黑"/>
        </w:rPr>
        <w:t>首先确认当前工作目录、Rust 工具链、RISC-V 目标平台和 QEMU 环境，并查看实验开始前 os 目录中的源码文件。</w:t>
      </w:r>
    </w:p>
    <w:p>
      <w:r>
        <w:rPr>
          <w:rFonts w:ascii="微软雅黑" w:hAnsi="微软雅黑" w:eastAsia="微软雅黑"/>
        </w:rPr>
        <w:t>执行命令如下：</w:t>
      </w:r>
    </w:p>
    <w:p>
      <w:pPr>
        <w:pStyle w:val="Code"/>
      </w:pPr>
      <w:r>
        <w:rPr>
          <w:rFonts w:ascii="Consolas" w:hAnsi="Consolas" w:eastAsia="微软雅黑"/>
          <w:sz w:val="18"/>
        </w:rPr>
        <w:t>pwd</w:t>
      </w:r>
    </w:p>
    <w:p>
      <w:pPr>
        <w:pStyle w:val="Code"/>
      </w:pPr>
      <w:r>
        <w:rPr>
          <w:rFonts w:ascii="Consolas" w:hAnsi="Consolas" w:eastAsia="微软雅黑"/>
          <w:sz w:val="18"/>
        </w:rPr>
        <w:t>rustc --version</w:t>
      </w:r>
    </w:p>
    <w:p>
      <w:pPr>
        <w:pStyle w:val="Code"/>
      </w:pPr>
      <w:r>
        <w:rPr>
          <w:rFonts w:ascii="Consolas" w:hAnsi="Consolas" w:eastAsia="微软雅黑"/>
          <w:sz w:val="18"/>
        </w:rPr>
        <w:t>rustup target list --installed | grep riscv64gc-unknown-none-elf</w:t>
      </w:r>
    </w:p>
    <w:p>
      <w:pPr>
        <w:pStyle w:val="Code"/>
      </w:pPr>
      <w:r>
        <w:rPr>
          <w:rFonts w:ascii="Consolas" w:hAnsi="Consolas" w:eastAsia="微软雅黑"/>
          <w:sz w:val="18"/>
        </w:rPr>
        <w:t>qemu-system-riscv64 --version</w:t>
      </w:r>
    </w:p>
    <w:p>
      <w:pPr>
        <w:pStyle w:val="Code"/>
      </w:pPr>
      <w:r>
        <w:rPr>
          <w:rFonts w:ascii="Consolas" w:hAnsi="Consolas" w:eastAsia="微软雅黑"/>
          <w:sz w:val="18"/>
        </w:rPr>
        <w:t>ls</w:t>
      </w:r>
    </w:p>
    <w:p>
      <w:pPr>
        <w:pStyle w:val="Code"/>
      </w:pPr>
      <w:r>
        <w:rPr>
          <w:rFonts w:ascii="Consolas" w:hAnsi="Consolas" w:eastAsia="微软雅黑"/>
          <w:sz w:val="18"/>
        </w:rPr>
        <w:t>ls os/src</w:t>
      </w:r>
    </w:p>
    <w:p>
      <w:r>
        <w:rPr>
          <w:rFonts w:ascii="微软雅黑" w:hAnsi="微软雅黑" w:eastAsia="微软雅黑"/>
        </w:rPr>
        <w:t>运行结果表明实验环境和代码基线已经确认。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4522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52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微软雅黑" w:hAnsi="微软雅黑" w:eastAsia="微软雅黑"/>
          <w:sz w:val="20"/>
        </w:rPr>
        <w:t>图3-1 实验环境和代码基线确认</w:t>
      </w:r>
    </w:p>
    <w:p>
      <w:pPr>
        <w:pStyle w:val="Heading2"/>
      </w:pPr>
      <w:r>
        <w:t>2. 创建用户态运行库</w:t>
      </w:r>
    </w:p>
    <w:p>
      <w:r>
        <w:rPr>
          <w:rFonts w:ascii="微软雅黑" w:hAnsi="微软雅黑" w:eastAsia="微软雅黑"/>
        </w:rPr>
        <w:t>按照实验要求在 os 同级目录下创建 user 项目，并删除默认生成的 main.rs，使 user 后续作为用户态运行库和应用程序目录使用。</w:t>
      </w:r>
    </w:p>
    <w:p>
      <w:r>
        <w:rPr>
          <w:rFonts w:ascii="微软雅黑" w:hAnsi="微软雅黑" w:eastAsia="微软雅黑"/>
        </w:rPr>
        <w:t>执行命令如下：</w:t>
      </w:r>
    </w:p>
    <w:p>
      <w:pPr>
        <w:pStyle w:val="Code"/>
      </w:pPr>
      <w:r>
        <w:rPr>
          <w:rFonts w:ascii="Consolas" w:hAnsi="Consolas" w:eastAsia="微软雅黑"/>
          <w:sz w:val="18"/>
        </w:rPr>
        <w:t>cargo new user_lib</w:t>
      </w:r>
    </w:p>
    <w:p>
      <w:pPr>
        <w:pStyle w:val="Code"/>
      </w:pPr>
      <w:r>
        <w:rPr>
          <w:rFonts w:ascii="Consolas" w:hAnsi="Consolas" w:eastAsia="微软雅黑"/>
          <w:sz w:val="18"/>
        </w:rPr>
        <w:t>mv user_lib user</w:t>
      </w:r>
    </w:p>
    <w:p>
      <w:pPr>
        <w:pStyle w:val="Code"/>
      </w:pPr>
      <w:r>
        <w:rPr>
          <w:rFonts w:ascii="Consolas" w:hAnsi="Consolas" w:eastAsia="微软雅黑"/>
          <w:sz w:val="18"/>
        </w:rPr>
        <w:t>rm user/src/main.rs</w:t>
      </w:r>
    </w:p>
    <w:p>
      <w:pPr>
        <w:pStyle w:val="Code"/>
      </w:pPr>
      <w:r>
        <w:rPr>
          <w:rFonts w:ascii="Consolas" w:hAnsi="Consolas" w:eastAsia="微软雅黑"/>
          <w:sz w:val="18"/>
        </w:rPr>
        <w:t>ls user/src</w:t>
      </w:r>
    </w:p>
    <w:p>
      <w:r>
        <w:rPr>
          <w:rFonts w:ascii="微软雅黑" w:hAnsi="微软雅黑" w:eastAsia="微软雅黑"/>
        </w:rPr>
        <w:t>运行结果表明 user 目录已经创建，默认 main.rs 已删除。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2508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50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微软雅黑" w:hAnsi="微软雅黑" w:eastAsia="微软雅黑"/>
          <w:sz w:val="20"/>
        </w:rPr>
        <w:t>图3-2 创建 user 用户态运行库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3. 创建最小 no_std 用户库并完成编译</w:t>
      </w:r>
    </w:p>
    <w:p>
      <w:r>
        <w:rPr>
          <w:rFonts w:ascii="微软雅黑" w:hAnsi="微软雅黑" w:eastAsia="微软雅黑"/>
          <w:sz w:val="22"/>
        </w:rPr>
        <w:t>创建 user/.cargo 和 user/src/bin 目录后，在 user/src/lib.rs 中加入 #![no_std]，将 user 项目调整为不依赖标准库的最小库项目。随后执行 cargo build --release，验证 Cargo 能够正确识别并编译该库目标。</w:t>
      </w:r>
    </w:p>
    <w:p>
      <w:r>
        <w:rPr>
          <w:rFonts w:ascii="微软雅黑" w:hAnsi="微软雅黑" w:eastAsia="微软雅黑"/>
        </w:rPr>
        <w:t>执行命令如下：</w:t>
      </w:r>
    </w:p>
    <w:p>
      <w:pPr>
        <w:pStyle w:val="Code"/>
      </w:pPr>
      <w:r>
        <w:rPr>
          <w:rFonts w:ascii="Consolas" w:hAnsi="Consolas" w:eastAsia="微软雅黑"/>
          <w:sz w:val="18"/>
        </w:rPr>
        <w:t>mkdir -p user/.cargo</w:t>
      </w:r>
    </w:p>
    <w:p>
      <w:pPr>
        <w:pStyle w:val="Code"/>
      </w:pPr>
      <w:r>
        <w:rPr>
          <w:rFonts w:ascii="Consolas" w:hAnsi="Consolas" w:eastAsia="微软雅黑"/>
          <w:sz w:val="18"/>
        </w:rPr>
        <w:t>mkdir -p user/src/bin</w:t>
      </w:r>
    </w:p>
    <w:p>
      <w:pPr>
        <w:pStyle w:val="Code"/>
      </w:pPr>
      <w:r>
        <w:rPr>
          <w:rFonts w:ascii="Consolas" w:hAnsi="Consolas" w:eastAsia="微软雅黑"/>
          <w:sz w:val="18"/>
        </w:rPr>
        <w:t>cat &gt; user/src/lib.rs &lt;&lt;'EOF'</w:t>
      </w:r>
    </w:p>
    <w:p>
      <w:pPr>
        <w:pStyle w:val="Code"/>
      </w:pPr>
      <w:r>
        <w:rPr>
          <w:rFonts w:ascii="Consolas" w:hAnsi="Consolas" w:eastAsia="微软雅黑"/>
          <w:sz w:val="18"/>
        </w:rPr>
        <w:t>#![no_std]</w:t>
      </w:r>
    </w:p>
    <w:p>
      <w:pPr>
        <w:pStyle w:val="Code"/>
      </w:pPr>
      <w:r>
        <w:rPr>
          <w:rFonts w:ascii="Consolas" w:hAnsi="Consolas" w:eastAsia="微软雅黑"/>
          <w:sz w:val="18"/>
        </w:rPr>
        <w:t>EOF</w:t>
      </w:r>
    </w:p>
    <w:p>
      <w:pPr>
        <w:pStyle w:val="Code"/>
      </w:pPr>
      <w:r>
        <w:rPr>
          <w:rFonts w:ascii="Consolas" w:hAnsi="Consolas" w:eastAsia="微软雅黑"/>
          <w:sz w:val="18"/>
        </w:rPr>
        <w:t>cd user</w:t>
      </w:r>
    </w:p>
    <w:p>
      <w:pPr>
        <w:pStyle w:val="Code"/>
      </w:pPr>
      <w:r>
        <w:rPr>
          <w:rFonts w:ascii="Consolas" w:hAnsi="Consolas" w:eastAsia="微软雅黑"/>
          <w:sz w:val="18"/>
        </w:rPr>
        <w:t>cargo build --release</w:t>
      </w:r>
    </w:p>
    <w:p>
      <w:r>
        <w:rPr>
          <w:rFonts w:ascii="微软雅黑" w:hAnsi="微软雅黑" w:eastAsia="微软雅黑"/>
          <w:sz w:val="22"/>
        </w:rPr>
        <w:t>运行结果表明 user 项目已经具备可编译的最小 no_std 库目标，Cargo 能够完成 release 构建。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18072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07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微软雅黑" w:hAnsi="微软雅黑" w:eastAsia="微软雅黑"/>
          <w:sz w:val="20"/>
        </w:rPr>
        <w:t>图3-3 用户库编译结果</w:t>
      </w:r>
    </w:p>
    <w:p>
      <w:pPr>
        <w:pStyle w:val="Heading2"/>
      </w:pPr>
      <w:r>
        <w:t>4. 编写并编译多个用户应用</w:t>
      </w:r>
    </w:p>
    <w:p>
      <w:r>
        <w:rPr>
          <w:rFonts w:ascii="微软雅黑" w:hAnsi="微软雅黑" w:eastAsia="微软雅黑"/>
        </w:rPr>
        <w:t>在 user/src/bin 下实现 hello_world、store_fault、power 等应用程序，并通过 Makefile 将 ELF 文件转换为二进制文件。</w:t>
      </w:r>
    </w:p>
    <w:p>
      <w:r>
        <w:rPr>
          <w:rFonts w:ascii="微软雅黑" w:hAnsi="微软雅黑" w:eastAsia="微软雅黑"/>
        </w:rPr>
        <w:t>执行命令如下：</w:t>
      </w:r>
    </w:p>
    <w:p>
      <w:pPr>
        <w:pStyle w:val="Code"/>
      </w:pPr>
      <w:r>
        <w:rPr>
          <w:rFonts w:ascii="Consolas" w:hAnsi="Consolas" w:eastAsia="微软雅黑"/>
          <w:sz w:val="18"/>
        </w:rPr>
        <w:t>cd user</w:t>
      </w:r>
    </w:p>
    <w:p>
      <w:pPr>
        <w:pStyle w:val="Code"/>
      </w:pPr>
      <w:r>
        <w:rPr>
          <w:rFonts w:ascii="Consolas" w:hAnsi="Consolas" w:eastAsia="微软雅黑"/>
          <w:sz w:val="18"/>
        </w:rPr>
        <w:t>make build</w:t>
      </w:r>
    </w:p>
    <w:p>
      <w:pPr>
        <w:pStyle w:val="Code"/>
      </w:pPr>
      <w:r>
        <w:rPr>
          <w:rFonts w:ascii="Consolas" w:hAnsi="Consolas" w:eastAsia="微软雅黑"/>
          <w:sz w:val="18"/>
        </w:rPr>
        <w:t>ls target/riscv64gc-unknown-none-elf/release</w:t>
      </w:r>
    </w:p>
    <w:p>
      <w:r>
        <w:rPr>
          <w:rFonts w:ascii="微软雅黑" w:hAnsi="微软雅黑" w:eastAsia="微软雅黑"/>
        </w:rPr>
        <w:t>运行结果表明多个用户应用已经生成对应 ELF 文件和 .bin 文件。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142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14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微软雅黑" w:hAnsi="微软雅黑" w:eastAsia="微软雅黑"/>
          <w:sz w:val="20"/>
        </w:rPr>
        <w:t>图3-4 用户应用构建结果</w:t>
      </w:r>
    </w:p>
    <w:p>
      <w:pPr>
        <w:pStyle w:val="Heading2"/>
      </w:pPr>
      <w:r>
        <w:t>5. 观察用户程序在 qemu-riscv64 下的运行情况</w:t>
      </w:r>
    </w:p>
    <w:p>
      <w:r>
        <w:rPr>
          <w:rFonts w:ascii="微软雅黑" w:hAnsi="微软雅黑" w:eastAsia="微软雅黑"/>
          <w:sz w:val="22"/>
        </w:rPr>
        <w:t>使用 qemu-riscv64 直接运行 00hello_world 用户程序，观察普通用户态输出以及 sret 特权指令在用户态环境下的执行现象。</w:t>
      </w:r>
    </w:p>
    <w:p>
      <w:r>
        <w:rPr>
          <w:rFonts w:ascii="微软雅黑" w:hAnsi="微软雅黑" w:eastAsia="微软雅黑"/>
        </w:rPr>
        <w:t>执行命令如下：</w:t>
      </w:r>
    </w:p>
    <w:p>
      <w:pPr>
        <w:pStyle w:val="Code"/>
      </w:pPr>
      <w:r>
        <w:rPr>
          <w:rFonts w:ascii="Consolas" w:hAnsi="Consolas" w:eastAsia="Consolas"/>
          <w:sz w:val="18"/>
        </w:rPr>
        <w:t>cd /mnt/user/target/riscv64gc-unknown-none-elf/release</w:t>
      </w:r>
    </w:p>
    <w:p>
      <w:pPr>
        <w:pStyle w:val="Code"/>
      </w:pPr>
      <w:r>
        <w:rPr>
          <w:rFonts w:ascii="Consolas" w:hAnsi="Consolas" w:eastAsia="微软雅黑"/>
          <w:sz w:val="18"/>
        </w:rPr>
        <w:t>pwd</w:t>
      </w:r>
    </w:p>
    <w:p>
      <w:pPr>
        <w:pStyle w:val="Code"/>
      </w:pPr>
      <w:r>
        <w:rPr>
          <w:rFonts w:ascii="Consolas" w:hAnsi="Consolas" w:eastAsia="Consolas"/>
          <w:sz w:val="18"/>
        </w:rPr>
        <w:t>qemu-riscv64 00hello_world</w:t>
      </w:r>
    </w:p>
    <w:p>
      <w:r>
        <w:rPr>
          <w:rFonts w:ascii="微软雅黑" w:hAnsi="微软雅黑" w:eastAsia="微软雅黑"/>
          <w:sz w:val="22"/>
        </w:rPr>
        <w:t>运行结果显示程序先输出 Hello, world!，随后由于执行 sret 特权指令，在用户态 qemu-riscv64 环境下触发 Illegal instruction。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9480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48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微软雅黑" w:hAnsi="微软雅黑" w:eastAsia="微软雅黑"/>
          <w:sz w:val="20"/>
        </w:rPr>
        <w:t>图3-5 qemu-riscv64 运行用户程序</w:t>
      </w:r>
    </w:p>
    <w:p>
      <w:pPr>
        <w:pStyle w:val="Heading2"/>
      </w:pPr>
      <w:r>
        <w:t>6. 将应用程序链接到内核</w:t>
      </w:r>
    </w:p>
    <w:p>
      <w:r>
        <w:rPr>
          <w:rFonts w:ascii="微软雅黑" w:hAnsi="微软雅黑" w:eastAsia="微软雅黑"/>
          <w:sz w:val="22"/>
        </w:rPr>
        <w:t>在 os 项目中添加 build.rs，读取 user/src/bin 中的应用名称，并根据已生成的 .bin 文件生成 src/link_app.S，将应用程序二进制嵌入内核数据段。</w:t>
      </w:r>
    </w:p>
    <w:p>
      <w:r>
        <w:rPr>
          <w:rFonts w:ascii="微软雅黑" w:hAnsi="微软雅黑" w:eastAsia="微软雅黑"/>
        </w:rPr>
        <w:t>执行命令如下：</w:t>
      </w:r>
    </w:p>
    <w:p>
      <w:pPr>
        <w:pStyle w:val="Code"/>
      </w:pPr>
      <w:r>
        <w:rPr>
          <w:rFonts w:ascii="Consolas" w:hAnsi="Consolas" w:eastAsia="微软雅黑"/>
          <w:sz w:val="18"/>
        </w:rPr>
        <w:t>cd /mnt/user</w:t>
      </w:r>
    </w:p>
    <w:p>
      <w:pPr>
        <w:pStyle w:val="Code"/>
      </w:pPr>
      <w:r>
        <w:rPr>
          <w:rFonts w:ascii="Consolas" w:hAnsi="Consolas" w:eastAsia="微软雅黑"/>
          <w:sz w:val="18"/>
        </w:rPr>
        <w:t>make build</w:t>
      </w:r>
    </w:p>
    <w:p>
      <w:pPr>
        <w:pStyle w:val="Code"/>
      </w:pPr>
      <w:r>
        <w:rPr>
          <w:rFonts w:ascii="Consolas" w:hAnsi="Consolas" w:eastAsia="微软雅黑"/>
          <w:sz w:val="18"/>
        </w:rPr>
        <w:t>cd /mnt/os</w:t>
      </w:r>
    </w:p>
    <w:p>
      <w:pPr>
        <w:pStyle w:val="Code"/>
      </w:pPr>
      <w:r>
        <w:rPr>
          <w:rFonts w:ascii="Consolas" w:hAnsi="Consolas" w:eastAsia="微软雅黑"/>
          <w:sz w:val="18"/>
        </w:rPr>
        <w:t>cargo build --release</w:t>
      </w:r>
    </w:p>
    <w:p>
      <w:pPr>
        <w:pStyle w:val="Code"/>
      </w:pPr>
      <w:r>
        <w:rPr>
          <w:rFonts w:ascii="Consolas" w:hAnsi="Consolas" w:eastAsia="微软雅黑"/>
          <w:sz w:val="18"/>
        </w:rPr>
        <w:t>ls src/link_app.S</w:t>
      </w:r>
    </w:p>
    <w:p>
      <w:pPr>
        <w:pStyle w:val="Code"/>
      </w:pPr>
      <w:r>
        <w:rPr>
          <w:rFonts w:ascii="Consolas" w:hAnsi="Consolas" w:eastAsia="微软雅黑"/>
          <w:sz w:val="18"/>
        </w:rPr>
        <w:t>sed -n '1,120p' src/link_app.S</w:t>
      </w:r>
    </w:p>
    <w:p>
      <w:r>
        <w:rPr>
          <w:rFonts w:ascii="微软雅黑" w:hAnsi="微软雅黑" w:eastAsia="微软雅黑"/>
          <w:sz w:val="22"/>
        </w:rPr>
        <w:t>运行结果表明用户应用二进制已重新生成，os/build.rs 在内核构建时生成了 src/link_app.S，文件中记录了 3 个应用及其 .bin 文件的 incbin 链接信息。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747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-6.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微软雅黑" w:hAnsi="微软雅黑" w:eastAsia="微软雅黑"/>
          <w:sz w:val="20"/>
        </w:rPr>
        <w:t>图3-6.1 用户应用二进制重新构建与 link_app.S 生成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747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-6.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微软雅黑" w:hAnsi="微软雅黑" w:eastAsia="微软雅黑"/>
          <w:sz w:val="20"/>
        </w:rPr>
        <w:t>图3-6.2 link_app.S 内容检查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7. 实现批处理管理和应用加载</w:t>
      </w:r>
    </w:p>
    <w:p>
      <w:r>
        <w:rPr>
          <w:rFonts w:ascii="微软雅黑" w:hAnsi="微软雅黑" w:eastAsia="微软雅黑"/>
          <w:sz w:val="22"/>
        </w:rPr>
        <w:t>本阶段在实验2最小内核基础上接入批处理管理模块。实现过程分为四步：添加 lazy_static 依赖、创建 batch.rs 读取应用信息、修改 main.rs 接入 batch 与 link_app.S、重新构建用户应用和内核并检查编译结果。</w:t>
      </w:r>
    </w:p>
    <w:p>
      <w:pPr>
        <w:pStyle w:val="Heading3"/>
      </w:pPr>
      <w:r>
        <w:rPr>
          <w:rFonts w:ascii="微软雅黑" w:hAnsi="微软雅黑" w:eastAsia="微软雅黑"/>
          <w:sz w:val="24"/>
        </w:rPr>
        <w:t>A. 添加 lazy_static 依赖</w:t>
      </w:r>
    </w:p>
    <w:p>
      <w:r>
        <w:rPr>
          <w:rFonts w:ascii="微软雅黑" w:hAnsi="微软雅黑" w:eastAsia="微软雅黑"/>
          <w:sz w:val="22"/>
        </w:rPr>
        <w:t>修改 os/Cargo.toml，在 no_std 环境中使用 lazy_static 提供全局 AppManager 的运行时初始化能力。</w:t>
      </w:r>
    </w:p>
    <w:p>
      <w:r>
        <w:rPr>
          <w:rFonts w:ascii="微软雅黑" w:hAnsi="微软雅黑" w:eastAsia="微软雅黑"/>
          <w:sz w:val="22"/>
        </w:rPr>
        <w:t>执行命令如下：</w:t>
      </w:r>
    </w:p>
    <w:p>
      <w:pPr>
        <w:pStyle w:val="Code"/>
      </w:pPr>
      <w:r>
        <w:rPr>
          <w:rFonts w:ascii="Consolas" w:hAnsi="Consolas" w:eastAsia="微软雅黑"/>
          <w:sz w:val="18"/>
        </w:rPr>
        <w:t>cd /mnt</w:t>
      </w:r>
    </w:p>
    <w:p>
      <w:pPr>
        <w:pStyle w:val="Code"/>
      </w:pPr>
      <w:r>
        <w:rPr>
          <w:rFonts w:ascii="Consolas" w:hAnsi="Consolas" w:eastAsia="微软雅黑"/>
          <w:sz w:val="18"/>
        </w:rPr>
        <w:t>cat &gt; os/Cargo.toml &lt;&lt;'EOF'</w:t>
      </w:r>
    </w:p>
    <w:p>
      <w:pPr>
        <w:pStyle w:val="Code"/>
      </w:pPr>
      <w:r>
        <w:rPr>
          <w:rFonts w:ascii="Consolas" w:hAnsi="Consolas" w:eastAsia="微软雅黑"/>
          <w:sz w:val="18"/>
        </w:rPr>
        <w:t>[dependencies]</w:t>
      </w:r>
    </w:p>
    <w:p>
      <w:pPr>
        <w:pStyle w:val="Code"/>
      </w:pPr>
      <w:r>
        <w:rPr>
          <w:rFonts w:ascii="Consolas" w:hAnsi="Consolas" w:eastAsia="微软雅黑"/>
          <w:sz w:val="18"/>
        </w:rPr>
        <w:t>lazy_static = { version = "1.4.0", features = ["spin_no_std"] }</w:t>
      </w:r>
    </w:p>
    <w:p>
      <w:pPr>
        <w:pStyle w:val="Code"/>
      </w:pPr>
      <w:r>
        <w:rPr>
          <w:rFonts w:ascii="Consolas" w:hAnsi="Consolas" w:eastAsia="微软雅黑"/>
          <w:sz w:val="18"/>
        </w:rPr>
        <w:t>EOF</w:t>
      </w:r>
    </w:p>
    <w:p>
      <w:pPr>
        <w:pStyle w:val="Code"/>
      </w:pPr>
      <w:r>
        <w:rPr>
          <w:rFonts w:ascii="Consolas" w:hAnsi="Consolas" w:eastAsia="微软雅黑"/>
          <w:sz w:val="18"/>
        </w:rPr>
        <w:t>sed -n '1,80p' os/Cargo.toml</w:t>
      </w:r>
    </w:p>
    <w:p>
      <w:r>
        <w:rPr>
          <w:rFonts w:ascii="微软雅黑" w:hAnsi="微软雅黑" w:eastAsia="微软雅黑"/>
          <w:sz w:val="22"/>
        </w:rPr>
        <w:t>运行结果显示 lazy_static 依赖已经写入 os/Cargo.toml。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157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-7.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15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微软雅黑" w:hAnsi="微软雅黑" w:eastAsia="微软雅黑"/>
          <w:sz w:val="20"/>
        </w:rPr>
        <w:t>图3-7.1 添加 lazy_static 依赖</w:t>
      </w:r>
    </w:p>
    <w:p>
      <w:pPr>
        <w:pStyle w:val="Heading3"/>
      </w:pPr>
      <w:r>
        <w:rPr>
          <w:rFonts w:ascii="微软雅黑" w:hAnsi="微软雅黑" w:eastAsia="微软雅黑"/>
          <w:sz w:val="24"/>
        </w:rPr>
        <w:t>B. 创建 batch.rs 并读取应用信息</w:t>
      </w:r>
    </w:p>
    <w:p>
      <w:r>
        <w:rPr>
          <w:rFonts w:ascii="微软雅黑" w:hAnsi="微软雅黑" w:eastAsia="微软雅黑"/>
          <w:sz w:val="22"/>
        </w:rPr>
        <w:t>创建 os/src/batch.rs，定义 AppManager、AppManagerInner 和 APP_MANAGER。该模块通过 link_app.S 中的 _num_app 符号读取应用数量和各应用起止地址，并提供 init 函数打印应用信息。</w:t>
      </w:r>
    </w:p>
    <w:p>
      <w:r>
        <w:rPr>
          <w:rFonts w:ascii="微软雅黑" w:hAnsi="微软雅黑" w:eastAsia="微软雅黑"/>
          <w:sz w:val="22"/>
        </w:rPr>
        <w:t>执行命令如下：</w:t>
      </w:r>
    </w:p>
    <w:p>
      <w:pPr>
        <w:pStyle w:val="Code"/>
      </w:pPr>
      <w:r>
        <w:rPr>
          <w:rFonts w:ascii="Consolas" w:hAnsi="Consolas" w:eastAsia="微软雅黑"/>
          <w:sz w:val="18"/>
        </w:rPr>
        <w:t>cat &gt; os/src/batch.rs &lt;&lt;'EOF'</w:t>
      </w:r>
    </w:p>
    <w:p>
      <w:pPr>
        <w:pStyle w:val="Code"/>
      </w:pPr>
      <w:r>
        <w:rPr>
          <w:rFonts w:ascii="Consolas" w:hAnsi="Consolas" w:eastAsia="微软雅黑"/>
          <w:sz w:val="18"/>
        </w:rPr>
        <w:t>...</w:t>
      </w:r>
    </w:p>
    <w:p>
      <w:pPr>
        <w:pStyle w:val="Code"/>
      </w:pPr>
      <w:r>
        <w:rPr>
          <w:rFonts w:ascii="Consolas" w:hAnsi="Consolas" w:eastAsia="微软雅黑"/>
          <w:sz w:val="18"/>
        </w:rPr>
        <w:t>EOF</w:t>
      </w:r>
    </w:p>
    <w:p>
      <w:pPr>
        <w:pStyle w:val="Code"/>
      </w:pPr>
      <w:r>
        <w:rPr>
          <w:rFonts w:ascii="Consolas" w:hAnsi="Consolas" w:eastAsia="微软雅黑"/>
          <w:sz w:val="18"/>
        </w:rPr>
        <w:t>sed -n '1,160p' os/src/batch.rs</w:t>
      </w:r>
    </w:p>
    <w:p>
      <w:r>
        <w:rPr>
          <w:rFonts w:ascii="微软雅黑" w:hAnsi="微软雅黑" w:eastAsia="微软雅黑"/>
          <w:sz w:val="22"/>
        </w:rPr>
        <w:t>运行结果显示 batch.rs 已写入，文件中包含应用数量、当前应用编号和应用起止地址数组。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44931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-7.2.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449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微软雅黑" w:hAnsi="微软雅黑" w:eastAsia="微软雅黑"/>
          <w:sz w:val="20"/>
        </w:rPr>
        <w:t>图3-7.2.1 batch.rs 前半部分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38470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-7.2.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384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微软雅黑" w:hAnsi="微软雅黑" w:eastAsia="微软雅黑"/>
          <w:sz w:val="20"/>
        </w:rPr>
        <w:t>图3-7.2.2 batch.rs 中间部分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2439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-7.2.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243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微软雅黑" w:hAnsi="微软雅黑" w:eastAsia="微软雅黑"/>
          <w:sz w:val="20"/>
        </w:rPr>
        <w:t>图3-7.2.3 batch.rs init 函数</w:t>
      </w:r>
    </w:p>
    <w:p>
      <w:pPr>
        <w:pStyle w:val="Heading3"/>
      </w:pPr>
      <w:r>
        <w:rPr>
          <w:rFonts w:ascii="微软雅黑" w:hAnsi="微软雅黑" w:eastAsia="微软雅黑"/>
          <w:sz w:val="24"/>
        </w:rPr>
        <w:t>C. 修改 main.rs 接入 batch 模块</w:t>
      </w:r>
    </w:p>
    <w:p>
      <w:r>
        <w:rPr>
          <w:rFonts w:ascii="微软雅黑" w:hAnsi="微软雅黑" w:eastAsia="微软雅黑"/>
          <w:sz w:val="22"/>
        </w:rPr>
        <w:t>修改 os/src/main.rs，增加 mod batch 和 include_str!("link_app.S")，在 rust_main 中调用 batch::init()，使内核启动后读取并打印链接进来的应用信息。</w:t>
      </w:r>
    </w:p>
    <w:p>
      <w:r>
        <w:rPr>
          <w:rFonts w:ascii="微软雅黑" w:hAnsi="微软雅黑" w:eastAsia="微软雅黑"/>
          <w:sz w:val="22"/>
        </w:rPr>
        <w:t>执行命令如下：</w:t>
      </w:r>
    </w:p>
    <w:p>
      <w:pPr>
        <w:pStyle w:val="Code"/>
      </w:pPr>
      <w:r>
        <w:rPr>
          <w:rFonts w:ascii="Consolas" w:hAnsi="Consolas" w:eastAsia="微软雅黑"/>
          <w:sz w:val="18"/>
        </w:rPr>
        <w:t>cat &gt; os/src/main.rs &lt;&lt;'EOF'</w:t>
      </w:r>
    </w:p>
    <w:p>
      <w:pPr>
        <w:pStyle w:val="Code"/>
      </w:pPr>
      <w:r>
        <w:rPr>
          <w:rFonts w:ascii="Consolas" w:hAnsi="Consolas" w:eastAsia="微软雅黑"/>
          <w:sz w:val="18"/>
        </w:rPr>
        <w:t>...</w:t>
      </w:r>
    </w:p>
    <w:p>
      <w:pPr>
        <w:pStyle w:val="Code"/>
      </w:pPr>
      <w:r>
        <w:rPr>
          <w:rFonts w:ascii="Consolas" w:hAnsi="Consolas" w:eastAsia="微软雅黑"/>
          <w:sz w:val="18"/>
        </w:rPr>
        <w:t>EOF</w:t>
      </w:r>
    </w:p>
    <w:p>
      <w:pPr>
        <w:pStyle w:val="Code"/>
      </w:pPr>
      <w:r>
        <w:rPr>
          <w:rFonts w:ascii="Consolas" w:hAnsi="Consolas" w:eastAsia="微软雅黑"/>
          <w:sz w:val="18"/>
        </w:rPr>
        <w:t>sed -n '1,120p' os/src/main.rs</w:t>
      </w:r>
    </w:p>
    <w:p>
      <w:r>
        <w:rPr>
          <w:rFonts w:ascii="微软雅黑" w:hAnsi="微软雅黑" w:eastAsia="微软雅黑"/>
          <w:sz w:val="22"/>
        </w:rPr>
        <w:t>运行结果显示 main.rs 已接入 batch 模块和 link_app.S。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37235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-7.3.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372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微软雅黑" w:hAnsi="微软雅黑" w:eastAsia="微软雅黑"/>
          <w:sz w:val="20"/>
        </w:rPr>
        <w:t>图3-7.3.1 main.rs 接入 batch 模块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24521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-7.3.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245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微软雅黑" w:hAnsi="微软雅黑" w:eastAsia="微软雅黑"/>
          <w:sz w:val="20"/>
        </w:rPr>
        <w:t>图3-7.3.2 main.rs 调用 batch::init</w:t>
      </w:r>
    </w:p>
    <w:p>
      <w:pPr>
        <w:pStyle w:val="Heading3"/>
      </w:pPr>
      <w:r>
        <w:rPr>
          <w:rFonts w:ascii="微软雅黑" w:hAnsi="微软雅黑" w:eastAsia="微软雅黑"/>
          <w:sz w:val="24"/>
        </w:rPr>
        <w:t>D. 重新构建用户应用并编译内核</w:t>
      </w:r>
    </w:p>
    <w:p>
      <w:r>
        <w:rPr>
          <w:rFonts w:ascii="微软雅黑" w:hAnsi="微软雅黑" w:eastAsia="微软雅黑"/>
          <w:sz w:val="22"/>
        </w:rPr>
        <w:t>先重新执行 user/Makefile 生成最新用户应用二进制，再编译 os 内核。编译通过说明 batch 模块已经与当前内核、link_app.S 和用户应用二进制完成阶段性接入。</w:t>
      </w:r>
    </w:p>
    <w:p>
      <w:r>
        <w:rPr>
          <w:rFonts w:ascii="微软雅黑" w:hAnsi="微软雅黑" w:eastAsia="微软雅黑"/>
          <w:sz w:val="22"/>
        </w:rPr>
        <w:t>执行命令如下：</w:t>
      </w:r>
    </w:p>
    <w:p>
      <w:pPr>
        <w:pStyle w:val="Code"/>
      </w:pPr>
      <w:r>
        <w:rPr>
          <w:rFonts w:ascii="Consolas" w:hAnsi="Consolas" w:eastAsia="微软雅黑"/>
          <w:sz w:val="18"/>
        </w:rPr>
        <w:t>cd /mnt/user</w:t>
      </w:r>
    </w:p>
    <w:p>
      <w:pPr>
        <w:pStyle w:val="Code"/>
      </w:pPr>
      <w:r>
        <w:rPr>
          <w:rFonts w:ascii="Consolas" w:hAnsi="Consolas" w:eastAsia="微软雅黑"/>
          <w:sz w:val="18"/>
        </w:rPr>
        <w:t>make build</w:t>
      </w:r>
    </w:p>
    <w:p>
      <w:pPr>
        <w:pStyle w:val="Code"/>
      </w:pPr>
      <w:r>
        <w:rPr>
          <w:rFonts w:ascii="Consolas" w:hAnsi="Consolas" w:eastAsia="微软雅黑"/>
          <w:sz w:val="18"/>
        </w:rPr>
        <w:t>cd /mnt/os</w:t>
      </w:r>
    </w:p>
    <w:p>
      <w:pPr>
        <w:pStyle w:val="Code"/>
      </w:pPr>
      <w:r>
        <w:rPr>
          <w:rFonts w:ascii="Consolas" w:hAnsi="Consolas" w:eastAsia="微软雅黑"/>
          <w:sz w:val="18"/>
        </w:rPr>
        <w:t>cargo build --release</w:t>
      </w:r>
    </w:p>
    <w:p>
      <w:pPr>
        <w:pStyle w:val="Code"/>
      </w:pPr>
      <w:r>
        <w:rPr>
          <w:rFonts w:ascii="Consolas" w:hAnsi="Consolas" w:eastAsia="微软雅黑"/>
          <w:sz w:val="18"/>
        </w:rPr>
        <w:t>ls src/link_app.S</w:t>
      </w:r>
    </w:p>
    <w:p>
      <w:r>
        <w:rPr>
          <w:rFonts w:ascii="微软雅黑" w:hAnsi="微软雅黑" w:eastAsia="微软雅黑"/>
          <w:sz w:val="22"/>
        </w:rPr>
        <w:t>运行结果显示内核 release 编译通过，并生成 src/link_app.S。current_app 字段暂未使用产生 warning，属于后续真正调度运行应用前的阶段性现象。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99046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-7.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90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微软雅黑" w:hAnsi="微软雅黑" w:eastAsia="微软雅黑"/>
          <w:sz w:val="20"/>
        </w:rPr>
        <w:t>图3-7.4 batch 模块接入后的内核编译结果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8. 实现 Trap 管理、系统调用分发和应用切换</w:t>
      </w:r>
    </w:p>
    <w:p>
      <w:r>
        <w:rPr>
          <w:rFonts w:ascii="微软雅黑" w:hAnsi="微软雅黑" w:eastAsia="微软雅黑"/>
          <w:sz w:val="22"/>
        </w:rPr>
        <w:t>本阶段在第七步 batch 模块基础上补全 Trap 上下文、Trap 保存恢复汇编、Trap 分发、内核系统调用处理，并扩展 batch 模块，使内核能够从 S 特权级切换到 U 特权级执行用户应用。</w:t>
      </w:r>
    </w:p>
    <w:p>
      <w:pPr>
        <w:pStyle w:val="Heading3"/>
      </w:pPr>
      <w:r>
        <w:rPr>
          <w:rFonts w:ascii="微软雅黑" w:hAnsi="微软雅黑" w:eastAsia="微软雅黑"/>
          <w:sz w:val="24"/>
        </w:rPr>
        <w:t>A. 创建 TrapContext</w:t>
      </w:r>
    </w:p>
    <w:p>
      <w:r>
        <w:rPr>
          <w:rFonts w:ascii="微软雅黑" w:hAnsi="微软雅黑" w:eastAsia="微软雅黑"/>
          <w:sz w:val="22"/>
        </w:rPr>
        <w:t>创建 os/src/trap/context.rs，保存通用寄存器、sstatus 和 sepc，并提供应用初始上下文构造函数。</w:t>
      </w:r>
    </w:p>
    <w:p>
      <w:r>
        <w:rPr>
          <w:rFonts w:ascii="微软雅黑" w:hAnsi="微软雅黑" w:eastAsia="微软雅黑"/>
          <w:sz w:val="22"/>
        </w:rPr>
        <w:t>执行命令如下：</w:t>
      </w:r>
    </w:p>
    <w:p>
      <w:pPr>
        <w:pStyle w:val="Code"/>
      </w:pPr>
      <w:r>
        <w:rPr>
          <w:rFonts w:ascii="Consolas" w:hAnsi="Consolas" w:eastAsia="微软雅黑"/>
          <w:sz w:val="18"/>
        </w:rPr>
        <w:t>cd /mnt</w:t>
      </w:r>
    </w:p>
    <w:p>
      <w:pPr>
        <w:pStyle w:val="Code"/>
      </w:pPr>
      <w:r>
        <w:rPr>
          <w:rFonts w:ascii="Consolas" w:hAnsi="Consolas" w:eastAsia="微软雅黑"/>
          <w:sz w:val="18"/>
        </w:rPr>
        <w:t>mkdir -p os/src/trap os/src/syscall</w:t>
      </w:r>
    </w:p>
    <w:p>
      <w:pPr>
        <w:pStyle w:val="Code"/>
      </w:pPr>
      <w:r>
        <w:rPr>
          <w:rFonts w:ascii="Consolas" w:hAnsi="Consolas" w:eastAsia="微软雅黑"/>
          <w:sz w:val="18"/>
        </w:rPr>
        <w:t>cat &gt; os/src/trap/context.rs &lt;&lt;'EOF'</w:t>
      </w:r>
    </w:p>
    <w:p>
      <w:pPr>
        <w:pStyle w:val="Code"/>
      </w:pPr>
      <w:r>
        <w:rPr>
          <w:rFonts w:ascii="Consolas" w:hAnsi="Consolas" w:eastAsia="微软雅黑"/>
          <w:sz w:val="18"/>
        </w:rPr>
        <w:t>use core::arch::asm;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  <w:sz w:val="18"/>
        </w:rPr>
        <w:t>#[repr(C)]</w:t>
      </w:r>
    </w:p>
    <w:p>
      <w:pPr>
        <w:pStyle w:val="Code"/>
      </w:pPr>
      <w:r>
        <w:rPr>
          <w:rFonts w:ascii="Consolas" w:hAnsi="Consolas" w:eastAsia="微软雅黑"/>
          <w:sz w:val="18"/>
        </w:rPr>
        <w:t>pub struct TrapContext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pub x: [usize; 32],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pub sstatus: usize,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pub sepc: usize,</w:t>
      </w:r>
    </w:p>
    <w:p>
      <w:pPr>
        <w:pStyle w:val="Code"/>
      </w:pPr>
      <w:r>
        <w:rPr>
          <w:rFonts w:ascii="Consolas" w:hAnsi="Consolas" w:eastAsia="微软雅黑"/>
          <w:sz w:val="18"/>
        </w:rPr>
        <w:t>}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  <w:sz w:val="18"/>
        </w:rPr>
        <w:t>impl TrapContext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pub fn set_sp(&amp;mut self, sp: usize)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self.x[2] = sp;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pub fn app_init_context(entry: usize, sp: usize) -&gt; Self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let mut sstatus = read_sstatus();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sstatus &amp;= !(1 &lt;&lt; 8);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let mut cx = Self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    x: [0; 32],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    sstatus,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    sepc: entry,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};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cx.set_sp(sp);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cx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微软雅黑"/>
          <w:sz w:val="18"/>
        </w:rPr>
        <w:t>}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  <w:sz w:val="18"/>
        </w:rPr>
        <w:t>fn read_sstatus() -&gt; usize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let bits: usize;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unsafe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asm!("csrr {}, sstatus", out(reg) bits);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bits</w:t>
      </w:r>
    </w:p>
    <w:p>
      <w:pPr>
        <w:pStyle w:val="Code"/>
      </w:pPr>
      <w:r>
        <w:rPr>
          <w:rFonts w:ascii="Consolas" w:hAnsi="Consolas" w:eastAsia="微软雅黑"/>
          <w:sz w:val="18"/>
        </w:rPr>
        <w:t>}</w:t>
      </w:r>
    </w:p>
    <w:p>
      <w:pPr>
        <w:pStyle w:val="Code"/>
      </w:pPr>
      <w:r>
        <w:rPr>
          <w:rFonts w:ascii="Consolas" w:hAnsi="Consolas" w:eastAsia="微软雅黑"/>
          <w:sz w:val="18"/>
        </w:rPr>
        <w:t>EOF</w:t>
      </w:r>
    </w:p>
    <w:p>
      <w:pPr>
        <w:pStyle w:val="Code"/>
      </w:pPr>
      <w:r>
        <w:rPr>
          <w:rFonts w:ascii="Consolas" w:hAnsi="Consolas" w:eastAsia="微软雅黑"/>
          <w:sz w:val="18"/>
        </w:rPr>
        <w:t>sed -n '1,120p' os/src/trap/context.rs</w:t>
      </w:r>
    </w:p>
    <w:p>
      <w:r>
        <w:rPr>
          <w:rFonts w:ascii="微软雅黑" w:hAnsi="微软雅黑" w:eastAsia="微软雅黑"/>
          <w:sz w:val="22"/>
        </w:rPr>
        <w:t>运行结果应显示 TrapContext 结构体和 app_init_context 函数已经写入。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883018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830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微软雅黑" w:hAnsi="微软雅黑" w:eastAsia="微软雅黑"/>
          <w:sz w:val="20"/>
        </w:rPr>
        <w:t>图3-8A 创建 TrapContext</w:t>
      </w:r>
    </w:p>
    <w:p>
      <w:pPr>
        <w:pStyle w:val="Heading3"/>
      </w:pPr>
      <w:r>
        <w:rPr>
          <w:rFonts w:ascii="微软雅黑" w:hAnsi="微软雅黑" w:eastAsia="微软雅黑"/>
          <w:sz w:val="24"/>
        </w:rPr>
        <w:t>B. 创建 trap.S 保存和恢复上下文</w:t>
      </w:r>
    </w:p>
    <w:p>
      <w:r>
        <w:rPr>
          <w:rFonts w:ascii="微软雅黑" w:hAnsi="微软雅黑" w:eastAsia="微软雅黑"/>
          <w:sz w:val="22"/>
        </w:rPr>
        <w:t>创建 os/src/trap/trap.S。__alltraps 在 Trap 发生时保存寄存器并调用 trap_handler，__restore 根据 TrapContext 恢复上下文并通过 sret 返回用户态。</w:t>
      </w:r>
    </w:p>
    <w:p>
      <w:r>
        <w:rPr>
          <w:rFonts w:ascii="微软雅黑" w:hAnsi="微软雅黑" w:eastAsia="微软雅黑"/>
          <w:sz w:val="22"/>
        </w:rPr>
        <w:t>执行命令如下：</w:t>
      </w:r>
    </w:p>
    <w:p>
      <w:pPr>
        <w:pStyle w:val="Code"/>
      </w:pPr>
      <w:r>
        <w:rPr>
          <w:rFonts w:ascii="Consolas" w:hAnsi="Consolas" w:eastAsia="微软雅黑"/>
          <w:sz w:val="18"/>
        </w:rPr>
        <w:t>cat &gt; os/src/trap/trap.S &lt;&lt;'EOF'</w:t>
      </w:r>
    </w:p>
    <w:p>
      <w:pPr>
        <w:pStyle w:val="Code"/>
      </w:pPr>
      <w:r>
        <w:rPr>
          <w:rFonts w:ascii="Consolas" w:hAnsi="Consolas" w:eastAsia="微软雅黑"/>
          <w:sz w:val="18"/>
        </w:rPr>
        <w:t>.altmacro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  <w:sz w:val="18"/>
        </w:rPr>
        <w:t>.macro SAVE_GP n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sd x\n, \n*8(sp)</w:t>
      </w:r>
    </w:p>
    <w:p>
      <w:pPr>
        <w:pStyle w:val="Code"/>
      </w:pPr>
      <w:r>
        <w:rPr>
          <w:rFonts w:ascii="Consolas" w:hAnsi="Consolas" w:eastAsia="微软雅黑"/>
          <w:sz w:val="18"/>
        </w:rPr>
        <w:t>.endm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  <w:sz w:val="18"/>
        </w:rPr>
        <w:t>.macro LOAD_GP n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ld x\n, \n*8(sp)</w:t>
      </w:r>
    </w:p>
    <w:p>
      <w:pPr>
        <w:pStyle w:val="Code"/>
      </w:pPr>
      <w:r>
        <w:rPr>
          <w:rFonts w:ascii="Consolas" w:hAnsi="Consolas" w:eastAsia="微软雅黑"/>
          <w:sz w:val="18"/>
        </w:rPr>
        <w:t>.endm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.section .text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.globl __alltraps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.globl __restore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.align 2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  <w:sz w:val="18"/>
        </w:rPr>
        <w:t>__alltraps: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csrrw sp, sscratch, sp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addi sp, sp, -34*8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sd x1, 1*8(sp)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sd x3, 3*8(sp)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.set n, 5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.rept 27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SAVE_GP %n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.set n, n+1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.endr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csrr t0, sstatus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csrr t1, sepc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sd t0, 32*8(sp)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sd t1, 33*8(sp)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csrr t2, sscratch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sd t2, 2*8(sp)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mv a0, sp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call trap_handler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  <w:sz w:val="18"/>
        </w:rPr>
        <w:t>__restore: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mv sp, a0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ld t0, 32*8(sp)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ld t1, 33*8(sp)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ld t2, 2*8(sp)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csrw sstatus, t0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csrw sepc, t1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csrw sscratch, t2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ld x1, 1*8(sp)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ld x3, 3*8(sp)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.set n, 5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.rept 27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LOAD_GP %n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.set n, n+1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.endr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addi sp, sp, 34*8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csrrw sp, sscratch, sp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sret</w:t>
      </w:r>
    </w:p>
    <w:p>
      <w:pPr>
        <w:pStyle w:val="Code"/>
      </w:pPr>
      <w:r>
        <w:rPr>
          <w:rFonts w:ascii="Consolas" w:hAnsi="Consolas" w:eastAsia="微软雅黑"/>
          <w:sz w:val="18"/>
        </w:rPr>
        <w:t>EOF</w:t>
      </w:r>
    </w:p>
    <w:p>
      <w:pPr>
        <w:pStyle w:val="Code"/>
      </w:pPr>
      <w:r>
        <w:rPr>
          <w:rFonts w:ascii="Consolas" w:hAnsi="Consolas" w:eastAsia="微软雅黑"/>
          <w:sz w:val="18"/>
        </w:rPr>
        <w:t>sed -n '1,160p' os/src/trap/trap.S</w:t>
      </w:r>
    </w:p>
    <w:p>
      <w:r>
        <w:rPr>
          <w:rFonts w:ascii="微软雅黑" w:hAnsi="微软雅黑" w:eastAsia="微软雅黑"/>
          <w:sz w:val="22"/>
        </w:rPr>
        <w:t>运行结果应显示 __alltraps 和 __restore 两个汇编入口。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021648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0216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微软雅黑" w:hAnsi="微软雅黑" w:eastAsia="微软雅黑"/>
          <w:sz w:val="20"/>
        </w:rPr>
        <w:t>图3-8B 创建 trap.S 保存和恢复上下文</w:t>
      </w:r>
    </w:p>
    <w:p>
      <w:pPr>
        <w:pStyle w:val="Heading3"/>
      </w:pPr>
      <w:r>
        <w:rPr>
          <w:rFonts w:ascii="微软雅黑" w:hAnsi="微软雅黑" w:eastAsia="微软雅黑"/>
          <w:sz w:val="24"/>
        </w:rPr>
        <w:t>C. 创建 trap/mod.rs 完成 Trap 分发</w:t>
      </w:r>
    </w:p>
    <w:p>
      <w:r>
        <w:rPr>
          <w:rFonts w:ascii="微软雅黑" w:hAnsi="微软雅黑" w:eastAsia="微软雅黑"/>
          <w:sz w:val="22"/>
        </w:rPr>
        <w:t>创建 os/src/trap/mod.rs，设置 stvec 指向 __alltraps，读取 scause/stval，并处理 UserEnvCall、StoreFault、StorePageFault 和 IllegalInstruction。</w:t>
      </w:r>
    </w:p>
    <w:p>
      <w:r>
        <w:rPr>
          <w:rFonts w:ascii="微软雅黑" w:hAnsi="微软雅黑" w:eastAsia="微软雅黑"/>
          <w:sz w:val="22"/>
        </w:rPr>
        <w:t>执行命令如下：</w:t>
      </w:r>
    </w:p>
    <w:p>
      <w:pPr>
        <w:pStyle w:val="Code"/>
      </w:pPr>
      <w:r>
        <w:rPr>
          <w:rFonts w:ascii="Consolas" w:hAnsi="Consolas" w:eastAsia="微软雅黑"/>
          <w:sz w:val="18"/>
        </w:rPr>
        <w:t>cat &gt; os/src/trap/mod.rs &lt;&lt;'EOF'</w:t>
      </w:r>
    </w:p>
    <w:p>
      <w:pPr>
        <w:pStyle w:val="Code"/>
      </w:pPr>
      <w:r>
        <w:rPr>
          <w:rFonts w:ascii="Consolas" w:hAnsi="Consolas" w:eastAsia="微软雅黑"/>
          <w:sz w:val="18"/>
        </w:rPr>
        <w:t>use core::arch::{asm, global_asm};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  <w:sz w:val="18"/>
        </w:rPr>
        <w:t>global_asm!(include_str!("trap.S"));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  <w:sz w:val="18"/>
        </w:rPr>
        <w:t>mod context;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  <w:sz w:val="18"/>
        </w:rPr>
        <w:t>use crate::batch::run_next_app;</w:t>
      </w:r>
    </w:p>
    <w:p>
      <w:pPr>
        <w:pStyle w:val="Code"/>
      </w:pPr>
      <w:r>
        <w:rPr>
          <w:rFonts w:ascii="Consolas" w:hAnsi="Consolas" w:eastAsia="微软雅黑"/>
          <w:sz w:val="18"/>
        </w:rPr>
        <w:t>use crate::syscall::syscall;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  <w:sz w:val="18"/>
        </w:rPr>
        <w:t>pub use context::TrapContext;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  <w:sz w:val="18"/>
        </w:rPr>
        <w:t>pub fn init()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extern "C"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fn __alltraps();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unsafe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asm!("csrw stvec, {}", in(reg) __alltraps as usize);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微软雅黑"/>
          <w:sz w:val="18"/>
        </w:rPr>
        <w:t>}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  <w:sz w:val="18"/>
        </w:rPr>
        <w:t>#[no_mangle]</w:t>
      </w:r>
    </w:p>
    <w:p>
      <w:pPr>
        <w:pStyle w:val="Code"/>
      </w:pPr>
      <w:r>
        <w:rPr>
          <w:rFonts w:ascii="Consolas" w:hAnsi="Consolas" w:eastAsia="微软雅黑"/>
          <w:sz w:val="18"/>
        </w:rPr>
        <w:t>pub fn trap_handler(cx: &amp;mut TrapContext) -&gt; &amp;mut TrapContext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let scause = read_scause();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let stval = read_stval();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let is_interrupt = (scause &gt;&gt; 63) != 0;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let cause = scause &amp; 0xfff;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if !is_interrupt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match cause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    8 =&gt;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        cx.sepc += 4;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        cx.x[10] = syscall(cx.x[17], [cx.x[10], cx.x[11], cx.x[12]]) as usize;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    7 | 15 =&gt;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        println!("[kernel] PageFault in application, core dumped.");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        run_next_app();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    2 =&gt;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        println!("[kernel] IllegalInstruction in application, core dumped.");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        run_next_app();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    _ =&gt;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        panic!("Unsupported trap {}, stval = {:#x}!", scause, stval);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} else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panic!("Unsupported interrupt {}, stval = {:#x}!", scause, stval);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cx</w:t>
      </w:r>
    </w:p>
    <w:p>
      <w:pPr>
        <w:pStyle w:val="Code"/>
      </w:pPr>
      <w:r>
        <w:rPr>
          <w:rFonts w:ascii="Consolas" w:hAnsi="Consolas" w:eastAsia="微软雅黑"/>
          <w:sz w:val="18"/>
        </w:rPr>
        <w:t>}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  <w:sz w:val="18"/>
        </w:rPr>
        <w:t>fn read_scause() -&gt; usize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let bits: usize;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unsafe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asm!("csrr {}, scause", out(reg) bits);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bits</w:t>
      </w:r>
    </w:p>
    <w:p>
      <w:pPr>
        <w:pStyle w:val="Code"/>
      </w:pPr>
      <w:r>
        <w:rPr>
          <w:rFonts w:ascii="Consolas" w:hAnsi="Consolas" w:eastAsia="微软雅黑"/>
          <w:sz w:val="18"/>
        </w:rPr>
        <w:t>}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  <w:sz w:val="18"/>
        </w:rPr>
        <w:t>fn read_stval() -&gt; usize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let bits: usize;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unsafe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asm!("csrr {}, stval", out(reg) bits);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bits</w:t>
      </w:r>
    </w:p>
    <w:p>
      <w:pPr>
        <w:pStyle w:val="Code"/>
      </w:pPr>
      <w:r>
        <w:rPr>
          <w:rFonts w:ascii="Consolas" w:hAnsi="Consolas" w:eastAsia="微软雅黑"/>
          <w:sz w:val="18"/>
        </w:rPr>
        <w:t>}</w:t>
      </w:r>
    </w:p>
    <w:p>
      <w:pPr>
        <w:pStyle w:val="Code"/>
      </w:pPr>
      <w:r>
        <w:rPr>
          <w:rFonts w:ascii="Consolas" w:hAnsi="Consolas" w:eastAsia="微软雅黑"/>
          <w:sz w:val="18"/>
        </w:rPr>
        <w:t>EOF</w:t>
      </w:r>
    </w:p>
    <w:p>
      <w:pPr>
        <w:pStyle w:val="Code"/>
      </w:pPr>
      <w:r>
        <w:rPr>
          <w:rFonts w:ascii="Consolas" w:hAnsi="Consolas" w:eastAsia="微软雅黑"/>
          <w:sz w:val="18"/>
        </w:rPr>
        <w:t>sed -n '1,180p' os/src/trap/mod.rs</w:t>
      </w:r>
    </w:p>
    <w:p>
      <w:r>
        <w:rPr>
          <w:rFonts w:ascii="微软雅黑" w:hAnsi="微软雅黑" w:eastAsia="微软雅黑"/>
          <w:sz w:val="22"/>
        </w:rPr>
        <w:t>运行结果应显示 stvec 初始化和 trap_handler 分发逻辑。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862423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624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微软雅黑" w:hAnsi="微软雅黑" w:eastAsia="微软雅黑"/>
          <w:sz w:val="20"/>
        </w:rPr>
        <w:t>图3-8C 创建 trap/mod.rs 完成 Trap 分发</w:t>
      </w:r>
    </w:p>
    <w:p>
      <w:pPr>
        <w:pStyle w:val="Heading3"/>
      </w:pPr>
      <w:r>
        <w:rPr>
          <w:rFonts w:ascii="微软雅黑" w:hAnsi="微软雅黑" w:eastAsia="微软雅黑"/>
          <w:sz w:val="24"/>
        </w:rPr>
        <w:t>D. 创建内核 syscall 模块</w:t>
      </w:r>
    </w:p>
    <w:p>
      <w:r>
        <w:rPr>
          <w:rFonts w:ascii="微软雅黑" w:hAnsi="微软雅黑" w:eastAsia="微软雅黑"/>
          <w:sz w:val="22"/>
        </w:rPr>
        <w:t>创建 os/src/syscall 模块。syscall/mod.rs 根据系统调用号分发，fs.rs 实现标准输出，process.rs 在应用退出后运行下一个应用。</w:t>
      </w:r>
    </w:p>
    <w:p>
      <w:r>
        <w:rPr>
          <w:rFonts w:ascii="微软雅黑" w:hAnsi="微软雅黑" w:eastAsia="微软雅黑"/>
          <w:sz w:val="22"/>
        </w:rPr>
        <w:t>执行命令如下：</w:t>
      </w:r>
    </w:p>
    <w:p>
      <w:pPr>
        <w:pStyle w:val="Code"/>
      </w:pPr>
      <w:r>
        <w:rPr>
          <w:rFonts w:ascii="Consolas" w:hAnsi="Consolas" w:eastAsia="微软雅黑"/>
          <w:sz w:val="18"/>
        </w:rPr>
        <w:t>cat &gt; os/src/syscall/mod.rs &lt;&lt;'EOF'</w:t>
      </w:r>
    </w:p>
    <w:p>
      <w:pPr>
        <w:pStyle w:val="Code"/>
      </w:pPr>
      <w:r>
        <w:rPr>
          <w:rFonts w:ascii="Consolas" w:hAnsi="Consolas" w:eastAsia="微软雅黑"/>
          <w:sz w:val="18"/>
        </w:rPr>
        <w:t>const SYSCALL_WRITE: usize = 64;</w:t>
      </w:r>
    </w:p>
    <w:p>
      <w:pPr>
        <w:pStyle w:val="Code"/>
      </w:pPr>
      <w:r>
        <w:rPr>
          <w:rFonts w:ascii="Consolas" w:hAnsi="Consolas" w:eastAsia="微软雅黑"/>
          <w:sz w:val="18"/>
        </w:rPr>
        <w:t>const SYSCALL_EXIT: usize = 93;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  <w:sz w:val="18"/>
        </w:rPr>
        <w:t>mod fs;</w:t>
      </w:r>
    </w:p>
    <w:p>
      <w:pPr>
        <w:pStyle w:val="Code"/>
      </w:pPr>
      <w:r>
        <w:rPr>
          <w:rFonts w:ascii="Consolas" w:hAnsi="Consolas" w:eastAsia="微软雅黑"/>
          <w:sz w:val="18"/>
        </w:rPr>
        <w:t>mod process;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  <w:sz w:val="18"/>
        </w:rPr>
        <w:t>use fs::*;</w:t>
      </w:r>
    </w:p>
    <w:p>
      <w:pPr>
        <w:pStyle w:val="Code"/>
      </w:pPr>
      <w:r>
        <w:rPr>
          <w:rFonts w:ascii="Consolas" w:hAnsi="Consolas" w:eastAsia="微软雅黑"/>
          <w:sz w:val="18"/>
        </w:rPr>
        <w:t>use process::*;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  <w:sz w:val="18"/>
        </w:rPr>
        <w:t>pub fn syscall(syscall_id: usize, args: [usize; 3]) -&gt; isize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match syscall_id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SYSCALL_WRITE =&gt; sys_write(args[0], args[1] as *const u8, args[2]),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SYSCALL_EXIT =&gt; sys_exit(args[0] as i32),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_ =&gt; panic!("Unsupported syscall_id: {}", syscall_id),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微软雅黑"/>
          <w:sz w:val="18"/>
        </w:rPr>
        <w:t>}</w:t>
      </w:r>
    </w:p>
    <w:p>
      <w:pPr>
        <w:pStyle w:val="Code"/>
      </w:pPr>
      <w:r>
        <w:rPr>
          <w:rFonts w:ascii="Consolas" w:hAnsi="Consolas" w:eastAsia="微软雅黑"/>
          <w:sz w:val="18"/>
        </w:rPr>
        <w:t>EOF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  <w:sz w:val="18"/>
        </w:rPr>
        <w:t>cat &gt; os/src/syscall/fs.rs &lt;&lt;'EOF'</w:t>
      </w:r>
    </w:p>
    <w:p>
      <w:pPr>
        <w:pStyle w:val="Code"/>
      </w:pPr>
      <w:r>
        <w:rPr>
          <w:rFonts w:ascii="Consolas" w:hAnsi="Consolas" w:eastAsia="微软雅黑"/>
          <w:sz w:val="18"/>
        </w:rPr>
        <w:t>const FD_STDOUT: usize = 1;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  <w:sz w:val="18"/>
        </w:rPr>
        <w:t>pub fn sys_write(fd: usize, buf: *const u8, len: usize) -&gt; isize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match fd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FD_STDOUT =&gt;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    let slice = unsafe { core::slice::from_raw_parts(buf, len) };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    let s = core::str::from_utf8(slice).unwrap();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    print!("{}", s);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    len as isize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_ =&gt; panic!("Unsupported fd in sys_write!"),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微软雅黑"/>
          <w:sz w:val="18"/>
        </w:rPr>
        <w:t>}</w:t>
      </w:r>
    </w:p>
    <w:p>
      <w:pPr>
        <w:pStyle w:val="Code"/>
      </w:pPr>
      <w:r>
        <w:rPr>
          <w:rFonts w:ascii="Consolas" w:hAnsi="Consolas" w:eastAsia="微软雅黑"/>
          <w:sz w:val="18"/>
        </w:rPr>
        <w:t>EOF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  <w:sz w:val="18"/>
        </w:rPr>
        <w:t>cat &gt; os/src/syscall/process.rs &lt;&lt;'EOF'</w:t>
      </w:r>
    </w:p>
    <w:p>
      <w:pPr>
        <w:pStyle w:val="Code"/>
      </w:pPr>
      <w:r>
        <w:rPr>
          <w:rFonts w:ascii="Consolas" w:hAnsi="Consolas" w:eastAsia="微软雅黑"/>
          <w:sz w:val="18"/>
        </w:rPr>
        <w:t>use crate::batch::run_next_app;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  <w:sz w:val="18"/>
        </w:rPr>
        <w:t>pub fn sys_exit(exit_code: i32) -&gt; !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println!("[kernel] Application exited with code {}", exit_code);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run_next_app()</w:t>
      </w:r>
    </w:p>
    <w:p>
      <w:pPr>
        <w:pStyle w:val="Code"/>
      </w:pPr>
      <w:r>
        <w:rPr>
          <w:rFonts w:ascii="Consolas" w:hAnsi="Consolas" w:eastAsia="微软雅黑"/>
          <w:sz w:val="18"/>
        </w:rPr>
        <w:t>}</w:t>
      </w:r>
    </w:p>
    <w:p>
      <w:pPr>
        <w:pStyle w:val="Code"/>
      </w:pPr>
      <w:r>
        <w:rPr>
          <w:rFonts w:ascii="Consolas" w:hAnsi="Consolas" w:eastAsia="微软雅黑"/>
          <w:sz w:val="18"/>
        </w:rPr>
        <w:t>EOF</w:t>
      </w:r>
    </w:p>
    <w:p>
      <w:pPr>
        <w:pStyle w:val="Code"/>
      </w:pPr>
      <w:r>
        <w:rPr>
          <w:rFonts w:ascii="Consolas" w:hAnsi="Consolas" w:eastAsia="微软雅黑"/>
          <w:sz w:val="18"/>
        </w:rPr>
        <w:t>sed -n '1,120p' os/src/syscall/mod.rs</w:t>
      </w:r>
    </w:p>
    <w:p>
      <w:pPr>
        <w:pStyle w:val="Code"/>
      </w:pPr>
      <w:r>
        <w:rPr>
          <w:rFonts w:ascii="Consolas" w:hAnsi="Consolas" w:eastAsia="微软雅黑"/>
          <w:sz w:val="18"/>
        </w:rPr>
        <w:t>sed -n '1,120p' os/src/syscall/fs.rs</w:t>
      </w:r>
    </w:p>
    <w:p>
      <w:pPr>
        <w:pStyle w:val="Code"/>
      </w:pPr>
      <w:r>
        <w:rPr>
          <w:rFonts w:ascii="Consolas" w:hAnsi="Consolas" w:eastAsia="微软雅黑"/>
          <w:sz w:val="18"/>
        </w:rPr>
        <w:t>sed -n '1,80p' os/src/syscall/process.rs</w:t>
      </w:r>
    </w:p>
    <w:p>
      <w:r>
        <w:rPr>
          <w:rFonts w:ascii="微软雅黑" w:hAnsi="微软雅黑" w:eastAsia="微软雅黑"/>
          <w:sz w:val="22"/>
        </w:rPr>
        <w:t>运行结果应显示系统调用分发、标准输出和进程退出处理代码。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88696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86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微软雅黑" w:hAnsi="微软雅黑" w:eastAsia="微软雅黑"/>
          <w:sz w:val="20"/>
        </w:rPr>
        <w:t>图3-8D1 创建 syscall/mod.rs 和 fs.rs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99108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991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微软雅黑" w:hAnsi="微软雅黑" w:eastAsia="微软雅黑"/>
          <w:sz w:val="20"/>
        </w:rPr>
        <w:t>图3-8D2 创建 process.rs 并检查 syscall/mod.rs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09444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094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微软雅黑" w:hAnsi="微软雅黑" w:eastAsia="微软雅黑"/>
          <w:sz w:val="20"/>
        </w:rPr>
        <w:t>图3-8D3 检查 fs.rs 和 process.rs</w:t>
      </w:r>
    </w:p>
    <w:p>
      <w:pPr>
        <w:pStyle w:val="Heading3"/>
      </w:pPr>
      <w:r>
        <w:rPr>
          <w:rFonts w:ascii="微软雅黑" w:hAnsi="微软雅黑" w:eastAsia="微软雅黑"/>
          <w:sz w:val="24"/>
        </w:rPr>
        <w:t>E. 扩展 batch.rs 支持加载和运行应用</w:t>
      </w:r>
    </w:p>
    <w:p>
      <w:r>
        <w:rPr>
          <w:rFonts w:ascii="微软雅黑" w:hAnsi="微软雅黑" w:eastAsia="微软雅黑"/>
          <w:sz w:val="22"/>
        </w:rPr>
        <w:t>替换 os/src/batch.rs，增加用户栈、内核栈、load_app 和 run_next_app。run_next_app 构造 TrapContext，并通过 __restore 切换到用户态应用。</w:t>
      </w:r>
    </w:p>
    <w:p>
      <w:r>
        <w:rPr>
          <w:rFonts w:ascii="微软雅黑" w:hAnsi="微软雅黑" w:eastAsia="微软雅黑"/>
          <w:sz w:val="22"/>
        </w:rPr>
        <w:t>执行命令如下：</w:t>
      </w:r>
    </w:p>
    <w:p>
      <w:pPr>
        <w:pStyle w:val="Code"/>
      </w:pPr>
      <w:r>
        <w:rPr>
          <w:rFonts w:ascii="Consolas" w:hAnsi="Consolas" w:eastAsia="微软雅黑"/>
          <w:sz w:val="18"/>
        </w:rPr>
        <w:t>cat &gt; os/src/batch.rs &lt;&lt;'EOF'</w:t>
      </w:r>
    </w:p>
    <w:p>
      <w:pPr>
        <w:pStyle w:val="Code"/>
      </w:pPr>
      <w:r>
        <w:rPr>
          <w:rFonts w:ascii="Consolas" w:hAnsi="Consolas" w:eastAsia="微软雅黑"/>
          <w:sz w:val="18"/>
        </w:rPr>
        <w:t>use core::arch::asm;</w:t>
      </w:r>
    </w:p>
    <w:p>
      <w:pPr>
        <w:pStyle w:val="Code"/>
      </w:pPr>
      <w:r>
        <w:rPr>
          <w:rFonts w:ascii="Consolas" w:hAnsi="Consolas" w:eastAsia="微软雅黑"/>
          <w:sz w:val="18"/>
        </w:rPr>
        <w:t>use core::cell::RefCell;</w:t>
      </w:r>
    </w:p>
    <w:p>
      <w:pPr>
        <w:pStyle w:val="Code"/>
      </w:pPr>
      <w:r>
        <w:rPr>
          <w:rFonts w:ascii="Consolas" w:hAnsi="Consolas" w:eastAsia="微软雅黑"/>
          <w:sz w:val="18"/>
        </w:rPr>
        <w:t>use lazy_static::*;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  <w:sz w:val="18"/>
        </w:rPr>
        <w:t>use crate::trap::TrapContext;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  <w:sz w:val="18"/>
        </w:rPr>
        <w:t>const MAX_APP_NUM: usize = 16;</w:t>
      </w:r>
    </w:p>
    <w:p>
      <w:pPr>
        <w:pStyle w:val="Code"/>
      </w:pPr>
      <w:r>
        <w:rPr>
          <w:rFonts w:ascii="Consolas" w:hAnsi="Consolas" w:eastAsia="微软雅黑"/>
          <w:sz w:val="18"/>
        </w:rPr>
        <w:t>const APP_BASE_ADDRESS: usize = 0x80400000;</w:t>
      </w:r>
    </w:p>
    <w:p>
      <w:pPr>
        <w:pStyle w:val="Code"/>
      </w:pPr>
      <w:r>
        <w:rPr>
          <w:rFonts w:ascii="Consolas" w:hAnsi="Consolas" w:eastAsia="微软雅黑"/>
          <w:sz w:val="18"/>
        </w:rPr>
        <w:t>const APP_SIZE_LIMIT: usize = 0x20000;</w:t>
      </w:r>
    </w:p>
    <w:p>
      <w:pPr>
        <w:pStyle w:val="Code"/>
      </w:pPr>
      <w:r>
        <w:rPr>
          <w:rFonts w:ascii="Consolas" w:hAnsi="Consolas" w:eastAsia="微软雅黑"/>
          <w:sz w:val="18"/>
        </w:rPr>
        <w:t>const USER_STACK_SIZE: usize = 4096 * 2;</w:t>
      </w:r>
    </w:p>
    <w:p>
      <w:pPr>
        <w:pStyle w:val="Code"/>
      </w:pPr>
      <w:r>
        <w:rPr>
          <w:rFonts w:ascii="Consolas" w:hAnsi="Consolas" w:eastAsia="微软雅黑"/>
          <w:sz w:val="18"/>
        </w:rPr>
        <w:t>const KERNEL_STACK_SIZE: usize = 4096 * 2;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  <w:sz w:val="18"/>
        </w:rPr>
        <w:t>struct AppManager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inner: RefCell&lt;AppManagerInner&gt;,</w:t>
      </w:r>
    </w:p>
    <w:p>
      <w:pPr>
        <w:pStyle w:val="Code"/>
      </w:pPr>
      <w:r>
        <w:rPr>
          <w:rFonts w:ascii="Consolas" w:hAnsi="Consolas" w:eastAsia="微软雅黑"/>
          <w:sz w:val="18"/>
        </w:rPr>
        <w:t>}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  <w:sz w:val="18"/>
        </w:rPr>
        <w:t>struct AppManagerInner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num_app: usize,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current_app: usize,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app_start: [usize; MAX_APP_NUM + 1],</w:t>
      </w:r>
    </w:p>
    <w:p>
      <w:pPr>
        <w:pStyle w:val="Code"/>
      </w:pPr>
      <w:r>
        <w:rPr>
          <w:rFonts w:ascii="Consolas" w:hAnsi="Consolas" w:eastAsia="微软雅黑"/>
          <w:sz w:val="18"/>
        </w:rPr>
        <w:t>}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  <w:sz w:val="18"/>
        </w:rPr>
        <w:t>unsafe impl Sync for AppManager {}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  <w:sz w:val="18"/>
        </w:rPr>
        <w:t>#[repr(align(4096))]</w:t>
      </w:r>
    </w:p>
    <w:p>
      <w:pPr>
        <w:pStyle w:val="Code"/>
      </w:pPr>
      <w:r>
        <w:rPr>
          <w:rFonts w:ascii="Consolas" w:hAnsi="Consolas" w:eastAsia="微软雅黑"/>
          <w:sz w:val="18"/>
        </w:rPr>
        <w:t>struct KernelStack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data: [u8; KERNEL_STACK_SIZE],</w:t>
      </w:r>
    </w:p>
    <w:p>
      <w:pPr>
        <w:pStyle w:val="Code"/>
      </w:pPr>
      <w:r>
        <w:rPr>
          <w:rFonts w:ascii="Consolas" w:hAnsi="Consolas" w:eastAsia="微软雅黑"/>
          <w:sz w:val="18"/>
        </w:rPr>
        <w:t>}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  <w:sz w:val="18"/>
        </w:rPr>
        <w:t>#[repr(align(4096))]</w:t>
      </w:r>
    </w:p>
    <w:p>
      <w:pPr>
        <w:pStyle w:val="Code"/>
      </w:pPr>
      <w:r>
        <w:rPr>
          <w:rFonts w:ascii="Consolas" w:hAnsi="Consolas" w:eastAsia="微软雅黑"/>
          <w:sz w:val="18"/>
        </w:rPr>
        <w:t>struct UserStack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data: [u8; USER_STACK_SIZE],</w:t>
      </w:r>
    </w:p>
    <w:p>
      <w:pPr>
        <w:pStyle w:val="Code"/>
      </w:pPr>
      <w:r>
        <w:rPr>
          <w:rFonts w:ascii="Consolas" w:hAnsi="Consolas" w:eastAsia="微软雅黑"/>
          <w:sz w:val="18"/>
        </w:rPr>
        <w:t>}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  <w:sz w:val="18"/>
        </w:rPr>
        <w:t>static KERNEL_STACK: KernelStack = KernelStack { data: [0; KERNEL_STACK_SIZE] };</w:t>
      </w:r>
    </w:p>
    <w:p>
      <w:pPr>
        <w:pStyle w:val="Code"/>
      </w:pPr>
      <w:r>
        <w:rPr>
          <w:rFonts w:ascii="Consolas" w:hAnsi="Consolas" w:eastAsia="微软雅黑"/>
          <w:sz w:val="18"/>
        </w:rPr>
        <w:t>static USER_STACK: UserStack = UserStack { data: [0; USER_STACK_SIZE] };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  <w:sz w:val="18"/>
        </w:rPr>
        <w:t>impl KernelStack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fn get_sp(&amp;self) -&gt; usize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self.data.as_ptr() as usize + KERNEL_STACK_SIZE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pub fn push_context(&amp;self, cx: TrapContext) -&gt; &amp;'static mut TrapContext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let cx_ptr = (self.get_sp() - core::mem::size_of::&lt;TrapContext&gt;()) as *mut TrapContext;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unsafe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    *cx_ptr = cx;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    cx_ptr.as_mut().unwrap()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微软雅黑"/>
          <w:sz w:val="18"/>
        </w:rPr>
        <w:t>}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  <w:sz w:val="18"/>
        </w:rPr>
        <w:t>impl UserStack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fn get_sp(&amp;self) -&gt; usize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self.data.as_ptr() as usize + USER_STACK_SIZE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微软雅黑"/>
          <w:sz w:val="18"/>
        </w:rPr>
        <w:t>}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  <w:sz w:val="18"/>
        </w:rPr>
        <w:t>impl AppManagerInner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pub fn print_app_info(&amp;self)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println!("[kernel] num_app = {}", self.num_app);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for i in 0..self.num_app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    println!("[kernel] app_{} [{:#x}, {:#x})", i, self.app_start[i], self.app_start[i + 1]);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unsafe fn load_app(&amp;self, app_id: usize)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if app_id &gt;= self.num_app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    panic!("All applications completed!");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println!("[kernel] Loading app_{}", app_id);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asm!("fence.i");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(APP_BASE_ADDRESS..APP_BASE_ADDRESS + APP_SIZE_LIMIT).for_each(|addr|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    (addr as *mut u8).write_volatile(0);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});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let app_src = core::slice::from_raw_parts(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    self.app_start[app_id] as *const u8,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    self.app_start[app_id + 1] - self.app_start[app_id],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);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let app_dst = core::slice::from_raw_parts_mut(APP_BASE_ADDRESS as *mut u8, app_src.len());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app_dst.copy_from_slice(app_src);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pub fn get_current_app(&amp;self) -&gt; usize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self.current_app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pub fn move_to_next_app(&amp;mut self)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self.current_app += 1;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微软雅黑"/>
          <w:sz w:val="18"/>
        </w:rPr>
        <w:t>}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  <w:sz w:val="18"/>
        </w:rPr>
        <w:t>lazy_static!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static ref APP_MANAGER: AppManager = AppManager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inner: RefCell::new({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    extern "C"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        fn _num_app();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    let num_app_ptr = _num_app as *const () as *const usize;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    let num_app = unsafe { num_app_ptr.read_volatile() };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    let mut app_start: [usize; MAX_APP_NUM + 1] = [0; MAX_APP_NUM + 1];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    let app_start_raw: &amp;[usize] =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        unsafe { core::slice::from_raw_parts(num_app_ptr.add(1), num_app + 1) };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    app_start[..=num_app].copy_from_slice(app_start_raw);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    AppManagerInner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        num_app,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        current_app: 0,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        app_start,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}),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};</w:t>
      </w:r>
    </w:p>
    <w:p>
      <w:pPr>
        <w:pStyle w:val="Code"/>
      </w:pPr>
      <w:r>
        <w:rPr>
          <w:rFonts w:ascii="Consolas" w:hAnsi="Consolas" w:eastAsia="微软雅黑"/>
          <w:sz w:val="18"/>
        </w:rPr>
        <w:t>}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  <w:sz w:val="18"/>
        </w:rPr>
        <w:t>pub fn init()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APP_MANAGER.inner.borrow().print_app_info();</w:t>
      </w:r>
    </w:p>
    <w:p>
      <w:pPr>
        <w:pStyle w:val="Code"/>
      </w:pPr>
      <w:r>
        <w:rPr>
          <w:rFonts w:ascii="Consolas" w:hAnsi="Consolas" w:eastAsia="微软雅黑"/>
          <w:sz w:val="18"/>
        </w:rPr>
        <w:t>}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  <w:sz w:val="18"/>
        </w:rPr>
        <w:t>pub fn run_next_app() -&gt; !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let current_app = APP_MANAGER.inner.borrow().get_current_app();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unsafe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APP_MANAGER.inner.borrow().load_app(current_app);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APP_MANAGER.inner.borrow_mut().move_to_next_app();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extern "C"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fn __restore(cx_addr: usize);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unsafe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let cx_addr = KERNEL_STACK.push_context(TrapContext::app_init_context(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    APP_BASE_ADDRESS,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    USER_STACK.get_sp(),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)) as *mut TrapContext as usize;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__restore(cx_addr);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panic!("Unreachable in batch::run_next_app!");</w:t>
      </w:r>
    </w:p>
    <w:p>
      <w:pPr>
        <w:pStyle w:val="Code"/>
      </w:pPr>
      <w:r>
        <w:rPr>
          <w:rFonts w:ascii="Consolas" w:hAnsi="Consolas" w:eastAsia="微软雅黑"/>
          <w:sz w:val="18"/>
        </w:rPr>
        <w:t>}</w:t>
      </w:r>
    </w:p>
    <w:p>
      <w:pPr>
        <w:pStyle w:val="Code"/>
      </w:pPr>
      <w:r>
        <w:rPr>
          <w:rFonts w:ascii="Consolas" w:hAnsi="Consolas" w:eastAsia="微软雅黑"/>
          <w:sz w:val="18"/>
        </w:rPr>
        <w:t>EOF</w:t>
      </w:r>
    </w:p>
    <w:p>
      <w:pPr>
        <w:pStyle w:val="Code"/>
      </w:pPr>
      <w:r>
        <w:rPr>
          <w:rFonts w:ascii="Consolas" w:hAnsi="Consolas" w:eastAsia="微软雅黑"/>
          <w:sz w:val="18"/>
        </w:rPr>
        <w:t>sed -n '1,260p' os/src/batch.rs</w:t>
      </w:r>
    </w:p>
    <w:p>
      <w:r>
        <w:rPr>
          <w:rFonts w:ascii="微软雅黑" w:hAnsi="微软雅黑" w:eastAsia="微软雅黑"/>
          <w:sz w:val="22"/>
        </w:rPr>
        <w:t>运行结果应显示 batch.rs 已包含用户栈、内核栈和 run_next_app。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755207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552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微软雅黑" w:hAnsi="微软雅黑" w:eastAsia="微软雅黑"/>
          <w:sz w:val="20"/>
        </w:rPr>
        <w:t>图3-8E 扩展 batch.rs 支持加载和运行应用</w:t>
      </w:r>
    </w:p>
    <w:p>
      <w:pPr>
        <w:pStyle w:val="Heading3"/>
      </w:pPr>
      <w:r>
        <w:rPr>
          <w:rFonts w:ascii="微软雅黑" w:hAnsi="微软雅黑" w:eastAsia="微软雅黑"/>
          <w:sz w:val="24"/>
        </w:rPr>
        <w:t>F. 修改 main.rs 并编译验证</w:t>
      </w:r>
    </w:p>
    <w:p>
      <w:r>
        <w:rPr>
          <w:rFonts w:ascii="微软雅黑" w:hAnsi="微软雅黑" w:eastAsia="微软雅黑"/>
          <w:sz w:val="22"/>
        </w:rPr>
        <w:t>修改 os/src/main.rs，接入 syscall、trap、batch 三个模块，初始化 trap 和 batch 后调用 run_next_app。最后重新构建用户应用并编译内核。</w:t>
      </w:r>
    </w:p>
    <w:p>
      <w:r>
        <w:rPr>
          <w:rFonts w:ascii="微软雅黑" w:hAnsi="微软雅黑" w:eastAsia="微软雅黑"/>
          <w:sz w:val="22"/>
        </w:rPr>
        <w:t>执行命令如下：</w:t>
      </w:r>
    </w:p>
    <w:p>
      <w:pPr>
        <w:pStyle w:val="Code"/>
      </w:pPr>
      <w:r>
        <w:rPr>
          <w:rFonts w:ascii="Consolas" w:hAnsi="Consolas" w:eastAsia="微软雅黑"/>
          <w:sz w:val="18"/>
        </w:rPr>
        <w:t>cat &gt; os/src/main.rs &lt;&lt;'EOF'</w:t>
      </w:r>
    </w:p>
    <w:p>
      <w:pPr>
        <w:pStyle w:val="Code"/>
      </w:pPr>
      <w:r>
        <w:rPr>
          <w:rFonts w:ascii="Consolas" w:hAnsi="Consolas" w:eastAsia="微软雅黑"/>
          <w:sz w:val="18"/>
        </w:rPr>
        <w:t>#![no_std]</w:t>
      </w:r>
    </w:p>
    <w:p>
      <w:pPr>
        <w:pStyle w:val="Code"/>
      </w:pPr>
      <w:r>
        <w:rPr>
          <w:rFonts w:ascii="Consolas" w:hAnsi="Consolas" w:eastAsia="微软雅黑"/>
          <w:sz w:val="18"/>
        </w:rPr>
        <w:t>#![no_main]</w:t>
      </w:r>
    </w:p>
    <w:p>
      <w:pPr>
        <w:pStyle w:val="Code"/>
      </w:pPr>
      <w:r>
        <w:rPr>
          <w:rFonts w:ascii="Consolas" w:hAnsi="Consolas" w:eastAsia="微软雅黑"/>
          <w:sz w:val="18"/>
        </w:rPr>
        <w:t>#![feature(panic_info_message)]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  <w:sz w:val="18"/>
        </w:rPr>
        <w:t>#[macro_use]</w:t>
      </w:r>
    </w:p>
    <w:p>
      <w:pPr>
        <w:pStyle w:val="Code"/>
      </w:pPr>
      <w:r>
        <w:rPr>
          <w:rFonts w:ascii="Consolas" w:hAnsi="Consolas" w:eastAsia="微软雅黑"/>
          <w:sz w:val="18"/>
        </w:rPr>
        <w:t>mod console;</w:t>
      </w:r>
    </w:p>
    <w:p>
      <w:pPr>
        <w:pStyle w:val="Code"/>
      </w:pPr>
      <w:r>
        <w:rPr>
          <w:rFonts w:ascii="Consolas" w:hAnsi="Consolas" w:eastAsia="微软雅黑"/>
          <w:sz w:val="18"/>
        </w:rPr>
        <w:t>mod lang_items;</w:t>
      </w:r>
    </w:p>
    <w:p>
      <w:pPr>
        <w:pStyle w:val="Code"/>
      </w:pPr>
      <w:r>
        <w:rPr>
          <w:rFonts w:ascii="Consolas" w:hAnsi="Consolas" w:eastAsia="微软雅黑"/>
          <w:sz w:val="18"/>
        </w:rPr>
        <w:t>mod sbi;</w:t>
      </w:r>
    </w:p>
    <w:p>
      <w:pPr>
        <w:pStyle w:val="Code"/>
      </w:pPr>
      <w:r>
        <w:rPr>
          <w:rFonts w:ascii="Consolas" w:hAnsi="Consolas" w:eastAsia="微软雅黑"/>
          <w:sz w:val="18"/>
        </w:rPr>
        <w:t>mod syscall;</w:t>
      </w:r>
    </w:p>
    <w:p>
      <w:pPr>
        <w:pStyle w:val="Code"/>
      </w:pPr>
      <w:r>
        <w:rPr>
          <w:rFonts w:ascii="Consolas" w:hAnsi="Consolas" w:eastAsia="微软雅黑"/>
          <w:sz w:val="18"/>
        </w:rPr>
        <w:t>mod trap;</w:t>
      </w:r>
    </w:p>
    <w:p>
      <w:pPr>
        <w:pStyle w:val="Code"/>
      </w:pPr>
      <w:r>
        <w:rPr>
          <w:rFonts w:ascii="Consolas" w:hAnsi="Consolas" w:eastAsia="微软雅黑"/>
          <w:sz w:val="18"/>
        </w:rPr>
        <w:t>mod batch;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  <w:sz w:val="18"/>
        </w:rPr>
        <w:t>use core::arch::global_asm;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  <w:sz w:val="18"/>
        </w:rPr>
        <w:t>global_asm!(include_str!("entry.asm"));</w:t>
      </w:r>
    </w:p>
    <w:p>
      <w:pPr>
        <w:pStyle w:val="Code"/>
      </w:pPr>
      <w:r>
        <w:rPr>
          <w:rFonts w:ascii="Consolas" w:hAnsi="Consolas" w:eastAsia="微软雅黑"/>
          <w:sz w:val="18"/>
        </w:rPr>
        <w:t>global_asm!(include_str!("link_app.S"));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  <w:sz w:val="18"/>
        </w:rPr>
        <w:t>fn clear_bss()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extern "C"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fn sbss();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fn ebss();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(sbss as usize..ebss as usize).for_each(|a| unsafe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    (a as *mut u8).write_volatile(0);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});</w:t>
      </w:r>
    </w:p>
    <w:p>
      <w:pPr>
        <w:pStyle w:val="Code"/>
      </w:pPr>
      <w:r>
        <w:rPr>
          <w:rFonts w:ascii="Consolas" w:hAnsi="Consolas" w:eastAsia="微软雅黑"/>
          <w:sz w:val="18"/>
        </w:rPr>
        <w:t>}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  <w:sz w:val="18"/>
        </w:rPr>
        <w:t>#[no_mangle]</w:t>
      </w:r>
    </w:p>
    <w:p>
      <w:pPr>
        <w:pStyle w:val="Code"/>
      </w:pPr>
      <w:r>
        <w:rPr>
          <w:rFonts w:ascii="Consolas" w:hAnsi="Consolas" w:eastAsia="微软雅黑"/>
          <w:sz w:val="18"/>
        </w:rPr>
        <w:t>pub fn rust_main() -&gt; ! {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clear_bss();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println!("[Kernel] Hello, world!");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trap::init();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batch::init();</w:t>
      </w:r>
    </w:p>
    <w:p>
      <w:pPr>
        <w:pStyle w:val="Code"/>
      </w:pPr>
      <w:r>
        <w:rPr>
          <w:rFonts w:ascii="Consolas" w:hAnsi="Consolas" w:eastAsia="微软雅黑"/>
          <w:sz w:val="18"/>
        </w:rPr>
        <w:t xml:space="preserve">    batch::run_next_app();</w:t>
      </w:r>
    </w:p>
    <w:p>
      <w:pPr>
        <w:pStyle w:val="Code"/>
      </w:pPr>
      <w:r>
        <w:rPr>
          <w:rFonts w:ascii="Consolas" w:hAnsi="Consolas" w:eastAsia="微软雅黑"/>
          <w:sz w:val="18"/>
        </w:rPr>
        <w:t>}</w:t>
      </w:r>
    </w:p>
    <w:p>
      <w:pPr>
        <w:pStyle w:val="Code"/>
      </w:pPr>
      <w:r>
        <w:rPr>
          <w:rFonts w:ascii="Consolas" w:hAnsi="Consolas" w:eastAsia="微软雅黑"/>
          <w:sz w:val="18"/>
        </w:rPr>
        <w:t>EOF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  <w:sz w:val="18"/>
        </w:rPr>
        <w:t>cd /mnt/user</w:t>
      </w:r>
    </w:p>
    <w:p>
      <w:pPr>
        <w:pStyle w:val="Code"/>
      </w:pPr>
      <w:r>
        <w:rPr>
          <w:rFonts w:ascii="Consolas" w:hAnsi="Consolas" w:eastAsia="微软雅黑"/>
          <w:sz w:val="18"/>
        </w:rPr>
        <w:t>make build</w:t>
      </w:r>
    </w:p>
    <w:p>
      <w:pPr>
        <w:pStyle w:val="Code"/>
      </w:pPr>
      <w:r>
        <w:rPr>
          <w:rFonts w:ascii="Consolas" w:hAnsi="Consolas" w:eastAsia="微软雅黑"/>
          <w:sz w:val="18"/>
        </w:rPr>
        <w:t>cd /mnt/os</w:t>
      </w:r>
    </w:p>
    <w:p>
      <w:pPr>
        <w:pStyle w:val="Code"/>
      </w:pPr>
      <w:r>
        <w:rPr>
          <w:rFonts w:ascii="Consolas" w:hAnsi="Consolas" w:eastAsia="微软雅黑"/>
          <w:sz w:val="18"/>
        </w:rPr>
        <w:t>cargo build --release</w:t>
      </w:r>
    </w:p>
    <w:p>
      <w:r>
        <w:rPr>
          <w:rFonts w:ascii="微软雅黑" w:hAnsi="微软雅黑" w:eastAsia="微软雅黑"/>
          <w:sz w:val="22"/>
        </w:rPr>
        <w:t>编译通过后，第八步完成。截图可保存为 3-8.png。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060458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0604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微软雅黑" w:hAnsi="微软雅黑" w:eastAsia="微软雅黑"/>
          <w:sz w:val="20"/>
        </w:rPr>
        <w:t>图3-8F1 修改 main.rs 接入 trap、syscall 和 batch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75661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56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微软雅黑" w:hAnsi="微软雅黑" w:eastAsia="微软雅黑"/>
          <w:sz w:val="20"/>
        </w:rPr>
        <w:t>图3-8F2 第八步编译验证结果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9. 运行批处理操作系统</w:t>
      </w:r>
    </w:p>
    <w:p>
      <w:r>
        <w:rPr>
          <w:rFonts w:ascii="微软雅黑" w:hAnsi="微软雅黑" w:eastAsia="微软雅黑"/>
          <w:sz w:val="22"/>
        </w:rPr>
        <w:t>完成 Trap、syscall 和 batch 运行逻辑后，重新构建用户应用和内核，并通过 QEMU 运行批处理操作系统，观察多个用户应用依次被加载、输出、异常处理和退出。</w:t>
      </w:r>
    </w:p>
    <w:p>
      <w:r>
        <w:rPr>
          <w:rFonts w:ascii="微软雅黑" w:hAnsi="微软雅黑" w:eastAsia="微软雅黑"/>
          <w:sz w:val="22"/>
        </w:rPr>
        <w:t>执行命令如下：</w:t>
      </w:r>
    </w:p>
    <w:p>
      <w:pPr>
        <w:pStyle w:val="Code"/>
      </w:pPr>
      <w:r>
        <w:rPr>
          <w:rFonts w:ascii="Consolas" w:hAnsi="Consolas" w:eastAsia="微软雅黑"/>
          <w:sz w:val="18"/>
        </w:rPr>
        <w:t>cd /mnt/user</w:t>
      </w:r>
    </w:p>
    <w:p>
      <w:pPr>
        <w:pStyle w:val="Code"/>
      </w:pPr>
      <w:r>
        <w:rPr>
          <w:rFonts w:ascii="Consolas" w:hAnsi="Consolas" w:eastAsia="微软雅黑"/>
          <w:sz w:val="18"/>
        </w:rPr>
        <w:t>make build</w:t>
      </w:r>
    </w:p>
    <w:p>
      <w:pPr>
        <w:pStyle w:val="Code"/>
      </w:pPr>
      <w:r>
        <w:rPr>
          <w:rFonts w:ascii="Consolas" w:hAnsi="Consolas" w:eastAsia="微软雅黑"/>
          <w:sz w:val="18"/>
        </w:rPr>
        <w:t>cd /mnt/os</w:t>
      </w:r>
    </w:p>
    <w:p>
      <w:pPr>
        <w:pStyle w:val="Code"/>
      </w:pPr>
      <w:r>
        <w:rPr>
          <w:rFonts w:ascii="Consolas" w:hAnsi="Consolas" w:eastAsia="微软雅黑"/>
          <w:sz w:val="18"/>
        </w:rPr>
        <w:t>make run</w:t>
      </w:r>
    </w:p>
    <w:p>
      <w:r>
        <w:rPr>
          <w:rFonts w:ascii="微软雅黑" w:hAnsi="微软雅黑" w:eastAsia="微软雅黑"/>
          <w:sz w:val="22"/>
        </w:rPr>
        <w:t>运行结果应显示内核启动、应用数量和地址信息、各应用加载过程、用户程序输出、异常处理信息以及应用退出信息。截图可保存为 3-9.png。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2083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-9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20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微软雅黑" w:hAnsi="微软雅黑" w:eastAsia="微软雅黑"/>
          <w:sz w:val="20"/>
        </w:rPr>
        <w:t>图3-9 批处理操作系统运行结果</w:t>
      </w:r>
    </w:p>
    <w:p>
      <w:pPr>
        <w:pStyle w:val="Heading1"/>
      </w:pPr>
      <w:r>
        <w:t>思考问题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思考问题1：分析应用程序的实现过程，并实现一个自己的应用程序</w:t>
      </w:r>
    </w:p>
    <w:p>
      <w:r>
        <w:rPr>
          <w:rFonts w:ascii="微软雅黑" w:hAnsi="微软雅黑" w:eastAsia="微软雅黑"/>
          <w:sz w:val="22"/>
        </w:rPr>
        <w:t>应用程序这一部分，我的理解是先把用户程序需要的最小运行环境单独放到 user_lib 中。用户程序本身不直接依赖标准库，也不直接调用内核函数，而是通过 user_lib 中封装好的 write、exit 和 println! 来完成输出和退出。</w:t>
      </w:r>
    </w:p>
    <w:p>
      <w:r>
        <w:rPr>
          <w:rFonts w:ascii="微软雅黑" w:hAnsi="微软雅黑" w:eastAsia="微软雅黑"/>
          <w:sz w:val="22"/>
        </w:rPr>
        <w:t>在实现过程中，sys_write 和 sys_exit 通过 ecall 进入内核，console.rs 再把 println! 最终转换成对 write 的调用。这样每个应用文件只需要写自己的 main 函数，代码结构比把所有系统调用细节都写在应用中清楚一些。</w:t>
      </w:r>
    </w:p>
    <w:p>
      <w:r>
        <w:rPr>
          <w:rFonts w:ascii="微软雅黑" w:hAnsi="微软雅黑" w:eastAsia="微软雅黑"/>
          <w:sz w:val="22"/>
        </w:rPr>
        <w:t>本实验中我实现并运行了 00hello_world、01store_fault 和 02power 三个应用。hello_world 用来验证输出功能，store_fault 用来验证错误访存能被内核处理，power 用来验证普通计算任务可以持续运行。从最终运行结果可以看出，用户程序能按顺序被加载和执行。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思考问题2：分析应用程序的链接、加载和执行过程</w:t>
      </w:r>
    </w:p>
    <w:p>
      <w:r>
        <w:rPr>
          <w:rFonts w:ascii="微软雅黑" w:hAnsi="微软雅黑" w:eastAsia="微软雅黑"/>
          <w:sz w:val="22"/>
        </w:rPr>
        <w:t>应用程序先在 user 目录下编译成 RISC-V ELF 文件，再通过 rust-objcopy 转换成 .bin 文件。这样做以后，内核不需要理解完整 ELF 格式，只需要把二进制内容复制到约定的应用加载地址。</w:t>
      </w:r>
    </w:p>
    <w:p>
      <w:r>
        <w:rPr>
          <w:rFonts w:ascii="微软雅黑" w:hAnsi="微软雅黑" w:eastAsia="微软雅黑"/>
          <w:sz w:val="22"/>
        </w:rPr>
        <w:t>os/build.rs 会根据 user/src/bin 中的应用文件生成 link_app.S，把每个应用的 .bin 文件通过 .incbin 链接进内核，并记录每个应用的起止地址。内核启动后，batch 模块通过 _num_app 读取应用数量和地址表。</w:t>
      </w:r>
    </w:p>
    <w:p>
      <w:r>
        <w:rPr>
          <w:rFonts w:ascii="微软雅黑" w:hAnsi="微软雅黑" w:eastAsia="微软雅黑"/>
          <w:sz w:val="22"/>
        </w:rPr>
        <w:t>运行某个应用时，内核先清空 0x80400000 开始的应用区域，再把对应应用复制进去，然后构造初始 TrapContext。最后通过 __restore 和 sret 进入用户态，应用才真正开始运行。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思考问题3：分析 Trap 是如何实现的</w:t>
      </w:r>
    </w:p>
    <w:p>
      <w:r>
        <w:rPr>
          <w:rFonts w:ascii="微软雅黑" w:hAnsi="微软雅黑" w:eastAsia="微软雅黑"/>
          <w:sz w:val="22"/>
        </w:rPr>
        <w:t>Trap 可以理解为用户程序进入内核的一条通道。用户程序执行 ecall，或者发生非法指令、访存错误时，处理器会跳到 stvec 指向的 __alltraps，而不是继续按普通指令往下执行。</w:t>
      </w:r>
    </w:p>
    <w:p>
      <w:r>
        <w:rPr>
          <w:rFonts w:ascii="微软雅黑" w:hAnsi="微软雅黑" w:eastAsia="微软雅黑"/>
          <w:sz w:val="22"/>
        </w:rPr>
        <w:t>__alltraps 的主要工作是切换到内核栈，并把用户程序当时的寄存器、sstatus 和 sepc 保存到 TrapContext 中。随后进入 trap_handler，由 Rust 代码根据 scause 判断这次 Trap 的原因。</w:t>
      </w:r>
    </w:p>
    <w:p>
      <w:r>
        <w:rPr>
          <w:rFonts w:ascii="微软雅黑" w:hAnsi="微软雅黑" w:eastAsia="微软雅黑"/>
          <w:sz w:val="22"/>
        </w:rPr>
        <w:t>如果是系统调用，trap_handler 会根据系统调用号调用 sys_write 或 sys_exit；如果是非法指令或访存错误，内核会打印错误信息并运行下一个应用。处理结束后，__restore 根据 TrapContext 恢复现场，再通过 sret 回到用户态。通过这次实验可以看出，批处理系统能够依次运行多个应用，关键就是 Trap 保存、分发和恢复这几个步骤配合起来。</w:t>
      </w:r>
    </w:p>
    <w:p>
      <w:pPr>
        <w:pStyle w:val="Heading1"/>
      </w:pPr>
      <w:r>
        <w:t>Git提交截图</w:t>
      </w:r>
    </w:p>
    <w:p>
      <w:pPr>
        <w:spacing w:before="160"/>
        <w:jc w:val="center"/>
      </w:pPr>
      <w:r>
        <w:rPr>
          <w:rFonts w:ascii="微软雅黑" w:hAnsi="微软雅黑" w:eastAsia="微软雅黑"/>
          <w:sz w:val="22"/>
        </w:rPr>
        <w:t>（插入截图）</w:t>
      </w:r>
    </w:p>
    <w:p>
      <w:pPr>
        <w:pStyle w:val="FigureCaption"/>
      </w:pPr>
      <w:r>
        <w:rPr>
          <w:rFonts w:ascii="微软雅黑" w:hAnsi="微软雅黑" w:eastAsia="微软雅黑"/>
          <w:sz w:val="20"/>
        </w:rPr>
        <w:t>图3-11 实验3 Git 提交记录</w:t>
      </w:r>
    </w:p>
    <w:p>
      <w:pPr>
        <w:pStyle w:val="Heading1"/>
      </w:pPr>
      <w:r>
        <w:t>其他说明</w:t>
      </w:r>
    </w:p>
    <w:p>
      <w:r>
        <w:rPr>
          <w:rFonts w:ascii="微软雅黑" w:hAnsi="微软雅黑" w:eastAsia="微软雅黑"/>
        </w:rPr>
        <w:t>本实验在前序裸机最小内核的基础上增加用户态应用、批处理加载、Trap 管理和系统调用分发。实验过程中若文档命令与当前工具链或目录结构存在差异，以实际编译和运行结果为准。</w:t>
      </w:r>
    </w:p>
    <w:p/>
    <w:p/>
    <w:p/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40" w:line="240" w:lineRule="auto"/>
      <w:ind w:left="360"/>
    </w:pPr>
    <w:rPr>
      <w:rFonts w:ascii="Consolas" w:hAnsi="Consolas" w:eastAsia="微软雅黑"/>
      <w:sz w:val="18"/>
    </w:rPr>
  </w:style>
  <w:style w:type="paragraph" w:customStyle="1" w:styleId="FigureCaption">
    <w:name w:val="FigureCaption"/>
    <w:pPr>
      <w:spacing w:before="80" w:after="200"/>
      <w:jc w:val="center"/>
    </w:pPr>
    <w:rPr>
      <w:rFonts w:ascii="微软雅黑" w:hAnsi="微软雅黑" w:eastAsia="微软雅黑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